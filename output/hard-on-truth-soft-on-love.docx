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Hard on Truth. Soft on Love.</w:t>
      </w:r>
    </w:p>
    <w:p>
      <w:r>
        <w:t>2026-09-02</w:t>
      </w:r>
    </w:p>
    <w:p>
      <w:r>
        <w:rPr>
          <w:i/>
          <w:sz w:val="22"/>
        </w:rPr>
        <w:t>♪ Prelude — Come Thou Fount of Every Blessing Faye López</w:t>
      </w:r>
    </w:p>
    <w:p>
      <w:r>
        <w:rPr>
          <w:b/>
        </w:rPr>
        <w:t>Lucas Mooibroek</w:t>
      </w:r>
      <w:r>
        <w:rPr>
          <w:i/>
          <w:sz w:val="18"/>
        </w:rPr>
        <w:t xml:space="preserve">  (Welcome)</w:t>
      </w:r>
    </w:p>
    <w:p>
      <w:r>
        <w:t>Good morning, Christchurch. It's wonderful to welcome you here to worship on this rainy Sunday morning that is nonetheless filled with joy as we gather here this morning. My name is Lucas Moebrecht, Assistant Pastor of Adult Ministry at Christchurch, and I want to welcome you, especially if you're a guest with us this morning, visiting for the first, maybe second time. I would love to talk with you. I'll be out in the lobby afterwards, and I would love to just hear more about you and get to know you. I also want to note that today is a fifth Sunday, which means that it is a family Sunday, which means that we're going to keep our kiddos in with us for the entirety of our service. And just a reminder that all the extra squeaks, giggles, and sounds that may come during our service is nothing other than the Lord staying true to his promise to be a God, not just to us, but to our covenant children as well. And that is truly true. Beautiful. And philosophers have always searched for the true, the good, and the beautiful. And one Christian artist you may know, Rich Mullen, said this about beauty. There's so much beauty around for just two eyes to see, but everywhere I go, I'm looking. The true, the good, and the beautiful. And perhaps what's most striking to us on this Sunday morning is not simply the truth of the gospel, the goodness of our God, but the beauty that happens when we gather together and proclaim that truth and that goodness that we have. The ache that we feel throughout the week that's fulfilled as we gather together, sing with one another, learn from his word, and be built up after Christ's image. So this morning, I pray that you would know the true, the good, and the beautiful. I invite you to turn now to the readings that we have in our silent meditation from the hand of Paul the Apostle.</w:t>
      </w:r>
    </w:p>
    <w:p>
      <w:r>
        <w:rPr>
          <w:b/>
        </w:rPr>
        <w:t>Silent meditation</w:t>
      </w:r>
    </w:p>
    <w:p>
      <w:r>
        <w:rPr>
          <w:b/>
        </w:rPr>
        <w:t>Call to Worship</w:t>
      </w:r>
    </w:p>
    <w:p>
      <w:r>
        <w:t>Good morning. My name is David DeYoung, one of the elders serving here at Christ Church. Our call to worship from 1 Chronicles 16, verses 28 through 30. Ascribe to the Lord, O families of the peoples. Ascribe to the Lord glory and strength. Ascribe to the Lord the glory due his name. Bring an offering and come before him. Worship him. Worship the Lord in the splendor of holiness. Tremble before him all the earth. Yes, the world is established. It shall never be moved.</w:t>
      </w:r>
    </w:p>
    <w:p>
      <w:r>
        <w:rPr>
          <w:i/>
          <w:sz w:val="22"/>
        </w:rPr>
        <w:t>♪ Song — Father Let your Kingdom Come</w:t>
      </w:r>
    </w:p>
    <w:p>
      <w:r>
        <w:rPr>
          <w:b/>
        </w:rPr>
        <w:t>Invocation</w:t>
      </w:r>
    </w:p>
    <w:p>
      <w:r>
        <w:t>Father, we come before you this morning, and we are humbled by your majesty. We know that you are the rock of our salvation. You are sovereign. We ask, dear God, that you would help us. Help us this morning to have clear thought and worshipful hearts. In Jesus' name we pray. Amen</w:t>
      </w:r>
    </w:p>
    <w:p>
      <w:r>
        <w:rPr>
          <w:b/>
        </w:rPr>
        <w:t>Call to Confession</w:t>
      </w:r>
    </w:p>
    <w:p>
      <w:r>
        <w:t>You may be seated. For our time of renewal, God calls us to confession in Luke 18, verses 10 through 13. Two men went up into the temple to pray, one a Pharisee and the other a tax collector. The Pharisee, standing by himself, prayed thus, God, thank you that I am not like other men, extortioners, unjust, adulterers, or even like this tax collector. I fast twice a week. I give tithes of all that I get. But the tax collector, standing far off, would not even lift up his eyes to heaven, but beat his breath, saying, God, be merciful to me, a sinner. I'll lead us in a congregational prayer of confession and leave you with a message of trust. time for each one of us to individually confess our sins. Let's pray together. Dear God, we come to you this morning with a lot of thoughts on our minds and feelings in our hearts. We ask, dear God, that you would forgive us for the sins that we hold dear, that we don't turn over to you, that we don't experience freedom for. We ask, dear God, that you would help us in our judgment of others, help us in our prideful thoughts, help us, dear Lord, to come before you honestly and confess our sins to you. In Jesus' name we pray, amen</w:t>
      </w:r>
    </w:p>
    <w:p>
      <w:r>
        <w:rPr>
          <w:b/>
        </w:rPr>
        <w:t>Declaration of forgiveness</w:t>
      </w:r>
    </w:p>
    <w:p>
      <w:r>
        <w:t>Part of Renewal, our Declaration of Forgiveness, Hebrews 10, verses 11 through 18. And every priest stands daily at his service, offering repeatedly the same thing, and every priest stands daily at his service, offering repeatedly the same thing, and every priest stands daily at his service, the same sacrifices which can never take away sins. But when Christ had offered for all time a single sacrifice for sins, he sat down at the right hand of God, waiting from that time until his enemy should be made a footstool for his feet. For by a single offering he has perfected for all time those who are being sanctified. And the Holy Spirit also bears witness to us, for after saying, this is the covenant that I will make with them after those days, declares the Lord. I will put my laws on their hearts and write them on their minds. And he adds, I will remember their sins and their lawless deeds no more. Where there is forgiveness of these, there is no longer any offering for sin. Stand together and sing the church's one foundation,</w:t>
      </w:r>
    </w:p>
    <w:p>
      <w:r>
        <w:rPr>
          <w:i/>
          <w:sz w:val="22"/>
        </w:rPr>
        <w:t>♪ Song — The Church’s One Foundation</w:t>
      </w:r>
    </w:p>
    <w:p>
      <w:r>
        <w:rPr>
          <w:b/>
        </w:rPr>
        <w:t>Scripture reading</w:t>
      </w:r>
    </w:p>
    <w:p>
      <w:r>
        <w:t>And all the assembly fell silent, and they listened to Barnabas and Paul as they related what signs and wonders God had done through them among the Gentiles. After they finished speaking, James replied, Brothers, listen to me. Simeon has related how God first visited the Gentiles to take from them a people for his name. And with this the words of the prophets agree, just as it is written, After this I will return, and I will rebuild the tent of David that has fallen. I will rebuild its ruins, and I will restore it, that the remnant of mankind may seek the Lord, and all the Gentiles who are called by my name, says the Lord, who makes these things known from old, from of old. Therefore, my judgment is that we should not trouble those of the Gentiles who turn to God, but should write to them to abstain from the things polluted by idols and from sexual immorality and from what has been strangled and from blood. For from ancient generations, Moses has had in every city those who proclaim him, for he has read every Sabbath in the synagogues. Then it seemed good to the apostles and the elders with the whole church to choose men from among them to send them to Antioch with Paul and Barnabas. And they sent Judas, called Barsabbas, and Silas, leading men among the brothers, with the following letter. The brothers, both the apostles and the elders, to the brothers who are of the Gentiles in Antioch and Syria and Cilicia, greetings. Since we have heard that some persons have gone out from us and troubled you with words unsettling your minds, although we gave them no instructions, it has seemed good to us, having come to one accord, to choose men and send them to you with our beloved Barnabas and Paul. Men who have risked their lives for the name of our Lord Jesus Christ. We have therefore sent Judas and Silas, who themselves will tell you the same things by word of mouth. For it has seemed good to the Holy Spirit and to us to lay on you no greater burden than these requirements, that you abstain from what has been sacrificed to idols and from blood and from what has been strangled and from sexual immorality. If you keep yourselves from the Lord Jesus Christ, you will be saved from the cross and from these, you will do well. Farewell. So when they were sent off, they went down to Antioch. And having gathered the congregation together, they delivered the letter. And when they had read it, they rejoiced because of its encouragement. And Judas and Silas, who were themselves prophets, encouraged and strengthened the brothers with many words. And after they spent some time, they were sent off in peace by the brothers who had, to those who had sent them. But Paul and Barnabas remained in Antioch, teaching and preaching the word of the Lord, and with many others also. The word of the Lord</w:t>
      </w:r>
    </w:p>
    <w:p>
      <w:r>
        <w:rPr>
          <w:b/>
        </w:rPr>
        <w:t>Prayer</w:t>
      </w:r>
    </w:p>
    <w:p>
      <w:r>
        <w:t>Father, we ask that you would help us this morning. Be with Andrew, that your gospel would penetrate our hearts, that we would lean into your grace, and that we would understand and not just hear, but do your word this week. In Jesus' name we pray. Amen</w:t>
      </w:r>
    </w:p>
    <w:p>
      <w:r>
        <w:rPr>
          <w:b/>
        </w:rPr>
        <w:t>Pastor Andrew VanderMaas</w:t>
      </w:r>
      <w:r>
        <w:rPr>
          <w:i/>
          <w:sz w:val="18"/>
        </w:rPr>
        <w:t xml:space="preserve">  (Sermon)</w:t>
      </w:r>
    </w:p>
    <w:p>
      <w:r>
        <w:t>Amen. It's good to be together with you again this morning and to open God's word. We're continuing on. We have a couple more weeks. I mentioned last week where we're going to be looking at the book of Acts. We're going to finish off chapter fifth. Well, not we're actually not. We're going to finish off the Jerusalem Council this morning. And then next week, Kyle is going to open up the very last section of Acts chapter 15, where you have the sharp, disagreement between Paul and Barnabas. And then we're going to go on to 1 Peter. But I want to pick up with this Jerusalem Council this week, looking at the resolution. Last week, we started with the Jerusalem Council and we looked at what was at issue. Remember, there was this group of people who had come from the Jerusalem Church to Antioch in Syria and were saying among the Christians that, you need to be circumcised in addition to believing in Christ. You not only need to become a Christian, but you also need to become a Jew, essentially, they were saying, be proselytized in order to really know the gospel. And Paul and Barnabas, they had serious disagreement with the people in Antioch. Eventually, the whole church gathered, the elders, the apostles, and they were sorting through this. And the conclusion was, no, you do not need to be circumcised. We see that from this letter, both the judgment of James, who was the Jerusalem Church leader. Peter also talked about the inclusion of the Gentiles, all of these different things. So very clear. And we focused on that last week. What I want to look at this week is sort of how is how that gets played out. Because this letter is very interesting. This letter says some very strong things, but then it also has a flexibility in terms of application. So again, this is Paul who is saying things like, for freedom, Christ has set us free, stand firm, therefore do not submit again to a yoke of slavery. Look, I, Paul, say to you, if you accept, circumcision, Christ will be of no advantage to you. I testify again to everyone who accepts circumcision, he is obligated to keep the whole law. You're severed from Christ. That's Galatians 5. You recognize that. Martin Luther was of the same ilk. Luther was at the time, and we looked a little bit at Luther last week, who talked about that old clinging dirt of wanting to add to the law. Luther was in the bondage of the law. He was in the bondage of the law. He was in the bondage of the will. He talked about the assertions of Christianity. He says there, take away the assertions, those things that are true, and you take away Christianity. So we have these strong statements, these absolute truths with regards to Christianity. And yet, we see that there is some freedom in the way that we live. And we see that there is some freedom in the way that we live. And we see that there is some freedom in the way that the application comes. Or we might say there is another law at work, and that is the law to love one another. So Luther, in his commentary on Galatians again, he says, as concerning faith, we ought to be invincible and more hard, if it were possible, than the adamant stone. He's saying, and the hardest stone. And he's saying, and the using an old word there, adamant stone. But touching charity, love, particularly for our brothers and sisters, we ought to be soft and ready to yield to everything. So you hear this contrast, like, you have to know the truth. With regards to truth, you be hard. Harder than the adamant stone. Yet, with regards to charity, and the way that that gets applied, in our life together, you're soft, ready to yield. He uses language like a reed, a flexible reed that can bend in charity. How do we see that get played out in this passage? Well, let's look at a couple of things here as we walk through this. Really, the focus is going to be on these first two points. The second point is going to be the biggest. The first thing that we just notice is the main things are the plain things. Alistair Begg, if you've ever listened to him, will often say something along those lines. This is the adamant stone that Luther is talking about. Like, we cannot compromise certain truths. When we see the response of the Jerusalem Council, we recognize that that is the case. Like, they are not compromising at all the truths that were at stake. Remember, what the church was saying, or what the Judaizers were saying, is that you had to add to grace circumcision. You had to add to grace a connection with the Mosaic law, fulfillment of the Mosaic law. And there is absolutely nothing, the church rejects this. They reject any type of adding to the idea of grace. And there is no mention of circumcision. They've said, you know, these people who are teaching this, they did not go out from us. They did not have our authority. And what they have been stirring up amongst you, you are under no obligation to bear that. So there's clarity with regards to the idea of grace plus nothing. I'm not going to say any more about that. You can go back and listen to last week if you want. Secondly, one of the things that they are saying here implicitly is that, yes, this church is multicultural. This is not going to be simply a Jewish church. This is not going to be something that looks all the same. Gentiles are coming in. We said this last week in terms of the scope of what they were wrestling with, is that this is a worldwide church. We know that this is true. I think I mentioned at the beginning of Acts just some of the statistics of where the various world religions, you know, high percent, high 90s of Muslims exist in one band across the world. I think it's like 98% of Hindus are in India. But when you come to Christianity, it's almost evenly divided across the continents. Of all of the world religions, it is by far the same. It is by far the same. It is by far the same. It is by far the same. It is by far the same. It is by far the most multicultural. And this is what the Jerusalem Council is saying, is that this is not going to be Judaism rewarmed. This is going to be something different. And so you have to get used to your cultural sensibilities. And remember, we had some sympathy for the Judaizers last week in that they were so embedded into their culture. It was difficult for them to get used to their culture. And so they were so embedded into their culture. It was difficult for them to make some of these moves. But the church is saying, no, this is the whole story. This is why James, when he stands up, he uses this from the prophets. He uses from the Septuagint, Amos. And he said, this is what was going on. This is the fallen tent restored, the Gentiles, the nations coming in. This is the character of the church. Secondly, and thirdly, notice what they say, both James and then the letter itself. James says, he says, therefore, my judgment or my discernment is that we should not trouble those of the Gentiles who turn to God. And again, he's saying, we're not saying you have to be circumcised, you're not have to become a Jew, but write to them rather to abstain from things polluted by idols, from sexual immorality, from sexual immorality, from sexual immorality, from sexual immorality, from what has been strangled and from what, and from blood. For from ancient generations, Moses has in every city, those who proclaim him for he has read every Sabbath in the synagogues. This seemed good to the apostles and the elders, verse 22, and with the whole church to adopt this and then to send it to the churches. And then you see the letter, um, the, for it seemed good to the Holy Spirit to lay, no greater burden, burden than these requirements that you abstain from what has been sacrificed to idols from blood, what has been strangled and from sexual immorality. So where does this come from? What is going on here, uh, with these particular things? I think there are two things, uh, that are in view. One is there is clarity here that, uh, pagan idolatry, uh, which a lot of these practices, of, you know, the meat sacrifice to idols, uh, various things. So they're, they're, they've got this in mind. Paul will talk about this in first Corinthians eight. I'm going to refer back to that in a minute. He's like, you, you cannot mix God and idolatry. Uh, it, it, it cannot happen. So there is a clarity here. You, you have to abstain from idolatry in every way, shape, or form. Uh, and then, uh, he's saying there, is a moral order to the universe as well. Sexual immorality, like God created us men and male and female. God designed marriage, sexuality within the context of marriage. And so we abstain from sexual immorality. So you, you have these, these strong statements of, of truth that are, are said that are affirmed, uh, things that they don't say affirmed. These truths that namely it's the gospel, it's grace plus nothing. Uh, the gospel is for all types of people. Idolatry cannot be tolerated. And there is a moral order to the universe that we, we have to maintain. And this is what, you know, in Luther's formulation, this is adamant as stone. Uh, these are truths that we absolutely, absolutely have to hold on to. Uh, but the surprising thing about this Jerusalem council and the way that it gets played out is the flexibility. Uh, because you notice that in this letter here, um, and this is, I'm moving on to the second point where we're saying it takes work to maintain unity. What does it look like to be flexible as a read with regards to charity? The, this list that, that is laid out here largely is coming out of Leviticus 17 and 18. Uh, these were part of the mosaic ceremonial law, which has some connections and some touch-ins with the moral law. Uh, but as God was laying out what it means to be the people of God, he gave them food laws. He gave them, uh, purity laws like cleanliness laws. Um, he gave them sacrificial systems, all of these different things. Um, and what, what they are, as the Jerusalem council is laying out, uh, the laying out their, their encouragement, their direction to the church, they're saying, you absolutely do not need to be circumcised, but out of love and deference for, uh, your, your brothers and sisters who, who may still be struggling with some of these things. This is what James is saying in verse 21 for, from ancient generations, Moses has had in every city, those who proclaim him for he has read every Sabbath in the synagogue. He's saying this is a deep thing amongst these Jewish folks who are converting to Christianity. They're struggling with these things. And so the church says, in deference to them, abstain from, uh, meat that is sacrificed to idols, abstain from, uh, things that have been strangled and abstain from blood along with sexual immorality. And we say, well, wait a minute here. Uh, you know, where it wasn't the whole point of this is that it's grace plus nothing. And yet now you are saying to abstain from these things. What's going on? As I mentioned, you know, Paul writes further on these. The book of Galatians is before the Jerusalem council. Uh, the other epistles come after the Jerusalem council. So for instance, in Romans, uh, first Corinthians, Romans and first Corinthians, I gave you some of those meditation verses are the places where he is putting this into practice in terms of application. So in Romans and they're different, they're, they're similar, but different in Romans. The issue is eating according to Jewish customs, uh, eating things like meat that has been strangled or sacrificed to idols. And so people are eating only vegetables to avoid eating meat. And, and Paul then is speaking to a group of people who are, are struggling with, with those dietary laws. In first Corinthians chapter eight, it's a little different there. It's still talking about food and it's still talking about meat sacrifice to idols. But here now, uh, it's, it's not the Jewish Christians who are struggling, but the, the, the Greeks or the Hellenist Christians. So if you look at first Corinthians eight, verse seven, he says, um, we know that therefore the eating of food offered to idols. We know that an idol has, has no real existence. That's verse four. And that there's no God, but one. So it's no problem to eat food offered to an idol because an idol is not a real thing. So it's not a thing. But then in verse seven, he says this, however, not all possess this knowledge, but some through their former association with idols eat food as if it's really offered to an idol and their conscience being weak is defiled. So, you see the same, the same issue, two different people, uh, two different groups of people. On the one hand, it's, it's people who are coming out of Judaism who have these dietary laws and they're struggling trying to get rid of it. Very similar to the Judaizers, uh, that we're dealing with in Acts chapter 15, first Corinthians, you've got the same food issue, but it's, it's a different stumbling block in that it is the Gentiles or the Hellenists who are thinking, man, these idols are a real thing. But notice, notice what is happening here. Uh, the church, Paul later in Romans and first Corinthians are saying there are weak and there are strong. There are people that have, uh, come to understand the gospel and the implications of it in a, in a mature way. There are others who are still growing in that particular area. And what Paul says is the weak or the strong have an obligation. Uh, this is coming out of Romans chapter 15. The strong have an obligation. We who are strong have an obligation to bear with the failings or the weaknesses of the weak and not to please ourselves. So in the Jerusalem council, you get these absolutely, absolutely, absolutely, absolutely, absolutely, absolutely, absolute assertions. You get hard stone. You know, this is what is true. But then you also get a, a charitable flexibility for people who are still on their journey, who are still learning and growing and, and, and learning to, to let the gospel land in their hearts and lives. I said to somebody, I, I said to somebody, I said to somebody, I said to somebody, I said to somebody, I said to somebody, I'm afraid that some people are going to think that I'm schizophrenic. Uh, you know, last week emphasizing so strongly grace plus nothing, but this week coming back and say, but in our application of that grace plus nothing, you know, we should be willing to accommodate. We should be willing to submit or surrender or yield to the weaknesses, of those who are around us. Now I do have to point out, and you know, Tim Keller is so good when he deals with these issues, uh, just saying this is not tolerance. Uh, this is not tolerating differences of opinion. Tolerance would say, you know, it doesn't matter. Your truth is your truth and you can do what, whatever you want. And, and I'm not going to say anything about what you are doing. Um, this is not that. Tolerance actually is, is not all that loving. Uh, it, it, it, uh, it just simply says live and let live. Uh, whatever your truth is, your truth is, but the gospel actually critiques. It says, you know, there, there is no, there are no idols. And so, this idea that you're eating food offered to an idol is not even making sense. Uh, or, uh, the, the food laws are fulfilled in Christ. You know, we, we know walking through, we know walking through the book of Acts that, that God has said, let, you know, don't call anything unclean that I have called clean. I mean, he makes that so clear to Peter. Peter gets up and he, he says as much in this council. And, and yet, and yet, so while it speaks clearly, there is a flexibility and says, because this law has been preached, because you have sisters and brothers who are part of your body, who are still learning in this, who are, are weaker, who are still coming to grips with what their freedom might mean. Restrict your own freedom for the sake of your brother. And that's part of what freedom is. You know, free, Paul can say circumcision is of, of no value. You know, you can be circumcised, you cannot be circumcised. It doesn't matter. But notice, you guys have your Bibles open? If you do, and you're at Acts chapter 15, just look over to Acts chapter 16. In Acts chapter 16, the, the very first paragraph of that, what does Paul do? He has Timothy circumcised. He has Timothy circumcised for the sake of the Jews that he would not be a stumbling block. So again, you know, you feel in one sense, it's like, Paul, what do you mean? You know, don't submit again to the yoke of slavery. You don't, don't let this, don't let, this false gospel weigh you down because it can't, it can't set you free. And then you go ahead and, and you have Timothy circumcised. Food doesn't mean anything. And yet you say, you can't eat a rare steak. You know, you have to have your meat well done. What, what, why are you saying these things? You see, the principle here is, is really the heart of the gospel. The heart of the gospel is that Christ, who, who was innocent of all law-breaking, made himself nothing, taking on the form of the servant, bearing the reproach of the law. Again, Romans 15 is helpful for us. Let each of us please his neighbor. So we who are strong have an obligation to bear with the failings of the weak and not the weak. And so, you know, you, to please ourself. Let each of us please his neighbor for his good, to build him up. For Christ did not please himself. But as it is written, the reproaches of those who reproach you fell on me. You know, this, this is the heart of the gospel. Christ, who, who had it all right, was willing to be wrong so that we might be presented, as holy. And this is what Paul is saying. This is what this church is saying, is that we need to be clear on what is right, but then we need to be flexible in terms of how it gets applied in our lives. Now, hopefully that principle is clear, what we're saying. Hopefully the motivation for the principle is clear. The motivation is none other than Christ, His sacrifice, His willingness to go to the cross, to become sin in our place. Like, that is the motivation. It is also, incidentally, the enablement. Like, how are we going to do this? You know, this is what Paul is saying in Philippians 2. Let this mind be in you, which is yours in Christ Jesus, Christ who made Himself nothing. So, he says, you have the mind of Christ. As you are surrendered into Christ, into the truth of gospel, His mind becomes your mind, and you can think and act in ways that He did. You can restrict your freedom. You can surrender to the weaker brother or sister for the sake of the gospel, because you recognize the bigger picture. Hopefully all that is clear, but it still doesn't take away that this is really hard. You know, it takes work to maintain unity. I think it's instructive in this passage how much effort they put into really hearing one another. It started in Antioch. These false teachers came in. Like, the church there could have just said, forget this. You know, you guys are wrong. We want nothing to do with you. But instead, they said, this is important. We need to get this right. We need to hear each other. We need to come together. And so they traveled all the way to Jerusalem. I guess it's that way on the map. They traveled all the way to Jerusalem. They gathered many people. One of the things that strikes me about Acts 15 is just the number of different people that are mentioned in the passage, and, you know, how much effort they have to send this letter back to make sure it gets disseminated among these various communities. It took a lot of work for them to really listen to each other and then to surrender, to submit, to yield some of the rights. Like, they can, you can eat blood. Like, that's not actually, it doesn't really mean anything. But they're willing to yield those rights for the sake of those who are still growing in that area. So how do we apply this? Because we are filled with folks who have differences of opinions on things, who struggle to grow or to grasp, apprehend the gospel in different ways. And so we can get hung up on all sorts of things. We can get hung up on, and we mentioned some of this last week. Some of the things, the grace and stuff, you know, what you wear to church, or what instrumentation you might use in the music, how many times you have to have a church service on Sunday. I mean, there are all sorts of different ways that we can do this. You know, one conversation that I've had with folks here in this congregation is, like, how do we think about coarse language? There are some people who have a different background and, you know, coarse language. So again, we're, you know, third commandment, you shall not take the name of the Lord your God in vain. What exactly does that mean? Is that the same as coarse language? How do we think about that with some of the different ways that the Bible talks about our speech? Um, you know, other, other, other folks think about it in terms of, you know, how do I, how do, what do I do with this person who is, is still learning and growing, and how do we connect with them? So there, there's, there's a, there's a complex conversation to be had around that sort of thing. But you might be of one mind, and, and, you know, your tendency might be to just shut down. You know, whenever you hear, you know, you hear, you hear, you hear, you hear, you hear, you hear, you hear, you hear something that doesn't meet your sensibilities. But I think what, what, what this passage is saying here is that it, it's going to take work. Like, you're going to really have to sit with the other person to understand where they are coming from, to get to know their background, and, and how that might work out before immediately shutting them down or judging them. Uh, and then you might actually have to yield to the other person, and, and, and, and, and, and, and, and, and, and, and, and, and, some of your own sensibilities. And incidentally, with, with that, it could be on either way. You know, some, some folks are, are so secure in the gospel, they might, they might surprise you how they, they think with regard to that. And they would say, anyone, you know, it's just, it's just interesting. And you can apply that to all sorts of things. Now, again, the main things are the plain things. So we're, we're not talking about this. So this is one of the reasons why, you know, the apostles come back and they say, you know, sexual immorality, circumcision, these aren't the things that we're talking about. So there's not wavering on those, but there is flexibility and application when you come to a variety of other things, and we need to listen, we need to understand, we need to not necessarily jump to or shut down. Again, just going back to Romans chapter 15, we have an obligation. The translation says, bear with the failings of the weak. It's probably not the best translation. Bear with has that notion of tolerance, like you have to put up with, you know, you have to bear with the failings of the weak. But with is, actually not in, it's not in the, it's not in the word. It says we have an obligation to bear the failings of the weak. It's the exact same word that's in Galatians 6.2, where Paul says we have to bear one another's burdens, and the sense is you come under with, you carry the burden, and that's what is being pictured here, is that the strong, those who have the gospel, in this case, it's a little bit more the Hellenistic Christians, the Gentile Christians than the Jewish Christians, you have the gospel. Now, bear with the weaknesses of those who are still struggling with their culture, their way of life, these things that have been so much a part of their story. You have to come underneath. Why? Because they're part of your body. When one part of the body suffers, all of the body suffers, and you need to carry it with them until God gives them the ability to see it clearly. So again, I trust that the principles are relatively easy in one sense, but the application of them is really difficult, and it takes a lot of love, it takes a lot of care, it takes a lot of patience, it takes a lot of listening. It takes a lot of wisdom. And, you know, again, we mentioned last week, that's why this church council gathered the elders. They relied on prayer and the Holy Spirit. It seemed good to us and the Holy Spirit, they say. You know, there is a real sense of relying on the Holy Spirit. Last thing, and maybe this is a little bit more of a question, but I want to ask you, maybe this is obvious. Why do we do this? You know, I've given us, on the one hand, we do it because it's the way of Christ. It's the way of the cross. It's the way of the gospel. We who are weak bear the failings, or we who are strong bear the failings of the weak. We have this mind that was in Christ Jesus. This is our mind. So how do we, how do we, how do we, how do we, how do we, how do we do it for the sake of Christ? But we also do it because it is this that speaks forth the good news of the gospel. This is, what this creates is something that's so different from the world. You know, again, the world would argue for tolerance or intolerance, as the case may be. You know, there's, there's much of our society that is, is characterized by intolerance in our political discourse and all of these different things. If you don't see things my way, and I can gather all of these people that shout loudly the same things that I think, if you don't see things my way, then I want nothing to do with you. So there is an intolerance there. Or there is this broad-minded tolerance that actually just says, at its heart, it says, I don't really care. You know, your truth is your truth. And you can go that way. I'm not really loving you. You can just do whatever you want. But this gospel way is completely different. It speaks the truth in love. You know, as Paul summarizes it in Ephesians, it critiques, but then it yields in order to bear the failings of those who are weak. And this is what leads to the growth of the church. This is what leads to its growth, both in terms of its extension, you know, outside of its walls. The book of Acts is about this tension between, you know, the growth outside of the walls, explosive growth, people coming to Christ, people who have a Jewish background, people who have a Gentile background, thousands of people being added to their numbers daily. It keeps pushing out into new regions. And this is... what we desire. This is what God calls us to. God doesn't call us to be a cloistered group just holding it all to ourselves. He says, you need to keep loving each other because this has been the whole point from the beginning, that God would bring in the nations. He would restore the fallen tent of David, that it wouldn't be just this small little thing, but it would encompass the entirety of the world. So you get that kind of extensive growth, but you also get a growth of depth. And this is the tension that we see throughout the book of Acts. You know, Acts 15, it's not a great missionary moment. It's not like Paul and Barnabas going out, our beloved Paul and Barnabas, the elders say, who have risked their lives for the sake of the gospel. This isn't about them going, making, you know, fornication. Forging new horizons and making new inroads for the gospel. But this is the church coming together and saying, we need to be strengthened from the inside. We need to grow. We need to understand these things more clearly. They need to be crystallized in our minds so that we can apply them judiciously, so that we can apply them gracefully, so that we can live it out, growing both internally as God's people, and then externally as God's people are brought in from all the nations. Acts 15 really is, it has a lot there for something that's as boring as a general assembly. It has a whole lot packed into it in terms of how we think and how we think. And how we think. And how we think. And how we think. And how we think. And how we think. And how we act in the church. So just going back to those words of Luther, you know, concerning faith, we ought to be invincible and more hard, if it were possible, than the most adamant stone. But touching charity, we ought to be soft and ready to yield to everything. Will you pray with me? Lord, thank you for this word. It really does challenge us. There are many ways, I'm sure folks are thinking of various things in their life. They're like, but this is absolutely true. How do I give? How do I extend? And it's so difficult for us to put these things into practice. And yet, we are reminded that this is the way of the cross. This is the gospel. That as you are, we are reminded that this is the way of the cross. This is the way of the cross. This is the way of the cross. This is the way of the cross. This is the way of the people. We are to have the mind of Christ. And we are to both know the abhorrence of sin, but also know the love that embraces and brings in. So Lord, we ask that you would help us in this. And we pray that you would help us as a church. We pray that you would help us in our individual lives. We pray it for the growth of the gospel, both outside of these walls, as well as inside. And we pray that you would help us in our individual lives. And we pray it help us to do the hard work of listening and understanding and not immediately just jumping to conclusions. Help us to be able to yield and lay down our lives for the sake of our brother or our sister. We pray this all in the strong name of Jesus.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