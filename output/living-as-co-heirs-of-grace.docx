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Living as Co-Heirs of Grace</w:t>
      </w:r>
    </w:p>
    <w:p>
      <w:r>
        <w:t>2026-10-18</w:t>
      </w:r>
    </w:p>
    <w:p>
      <w:r>
        <w:rPr>
          <w:b/>
        </w:rPr>
        <w:t>Please check</w:t>
      </w:r>
    </w:p>
    <w:p>
      <w:pPr>
        <w:pStyle w:val="ListBullet"/>
      </w:pPr>
      <w:r>
        <w:t>Declaration of forgiveness: only 11 words. It may be missing, or its words may be in the section before or after it.</w:t>
      </w:r>
    </w:p>
    <w:p>
      <w:pPr>
        <w:pStyle w:val="ListBullet"/>
      </w:pPr>
      <w:r>
        <w:t>Reception of New Members: the text printed in the guide could not be found in the recording, so where this section starts and ends is a best guess.</w:t>
      </w:r>
    </w:p>
    <w:p>
      <w:pPr>
        <w:pStyle w:val="ListBullet"/>
      </w:pPr>
      <w:r>
        <w:t>Joseph DeVries and Amy Miller: the text printed in the guide could not be found in the recording, so where this section starts and ends is a best guess.</w:t>
      </w:r>
    </w:p>
    <w:p>
      <w:pPr>
        <w:pStyle w:val="ListBullet"/>
      </w:pPr>
      <w:r>
        <w:t>Joseph DeVries and Amy Miller: a heading this program has not seen before, so it was given its own section and where it starts and ends is a best guess.</w:t>
      </w:r>
    </w:p>
    <w:p>
      <w:r>
        <w:rPr>
          <w:i/>
          <w:sz w:val="22"/>
        </w:rPr>
        <w:t>♪ Prelude</w:t>
      </w:r>
    </w:p>
    <w:p>
      <w:r>
        <w:rPr>
          <w:b/>
        </w:rPr>
        <w:t>Pastor Michael Anderson</w:t>
      </w:r>
      <w:r>
        <w:rPr>
          <w:i/>
          <w:sz w:val="18"/>
        </w:rPr>
        <w:t xml:space="preserve">  (Welcome)</w:t>
      </w:r>
    </w:p>
    <w:p>
      <w:r>
        <w:t>Christ Church. Welcome to worship. My name is Michael Anderson. I'm one of the pastors here. It's my joy and privilege to welcome you to the Lord's house on this beautiful Sunday morning as we get to worship together as the people of God. If you're a visitor with us, welcome. We hope that you stick around afterwards, meet someone. We normally have Sunday school right after service, but we don't today. It's fall break. So you have extra time to linger, have a cup of coffee, introduce yourself. We'd love to hear your story, help welcome you into our family of faith here at Christ Church. As we prepare to worship, I want to call your attention to the silent meditation in your bulletin. It's from Matthew 5, a familiar passage where Christ says to his people, you are the light of the world. What's interesting about that is that Jesus says of himself, I am the light of the world. The light of the world. The beautiful truth as we gather to worship is that God has his people so close. God identifies so closely with his people that he puts his very name upon us. We're going to see that this morning in baptism. It's true of these covenant children, but it's also true of all of us who have put our faith in Jesus, that we are so closely connected to God that he puts his very name on us. So as we glorify him this morning, we receive everything we need, so that like he is a blessing to all, we can go out and be a blessing to the world. So this morning, prepare yourselves to worship the God who places his name upon you so that you might</w:t>
      </w:r>
    </w:p>
    <w:p>
      <w:r>
        <w:rPr>
          <w:b/>
        </w:rPr>
        <w:t>Silent meditation</w:t>
      </w:r>
    </w:p>
    <w:p>
      <w:r>
        <w:rPr>
          <w:b/>
        </w:rPr>
        <w:t>Elder Steven Ophoff</w:t>
      </w:r>
      <w:r>
        <w:rPr>
          <w:i/>
          <w:sz w:val="18"/>
        </w:rPr>
        <w:t xml:space="preserve">  (Call to Worship)</w:t>
      </w:r>
    </w:p>
    <w:p>
      <w:r>
        <w:t>glorify him and be a blessing to others. Well, I'd also like to extend a welcome and a good morning this morning. I'm Stephen Alpoff. I have the pleasure of serving as one of the elders here at Christ Church, and this morning I'll be leading us through the liturgy. God calls us to worship this morning from Matthew 11, verses 28 and 29. Come to me, all who labor and are heavy laden, and I will give you rest. Take my yoke upon you and learn from me, for I am gentle and lowly in heart, and you will find rest for your souls. We will now sing together, In the Morning When I Rise, which is printed in the bulletin.</w:t>
      </w:r>
    </w:p>
    <w:p>
      <w:r>
        <w:rPr>
          <w:i/>
          <w:sz w:val="22"/>
        </w:rPr>
        <w:t>♪ Song — In the Morning When I Rise</w:t>
      </w:r>
    </w:p>
    <w:p>
      <w:r>
        <w:rPr>
          <w:b/>
        </w:rPr>
        <w:t>Invocation</w:t>
      </w:r>
    </w:p>
    <w:p>
      <w:r>
        <w:t>Please stand in body and or spirit. This morning, I am thankful that you call us to find rest in you. We confess that we often bring with us the burdens and anxieties of our weeks, and we ask that you quiet our minds and grant us the rest we can only find in Christ. May your Holy Spirit guide our worship, and may your name be honored by all we say and do. In Jesus' name, amen. Please be seated.</w:t>
      </w:r>
    </w:p>
    <w:p>
      <w:r>
        <w:rPr>
          <w:b/>
        </w:rPr>
        <w:t>Call to Confession</w:t>
      </w:r>
    </w:p>
    <w:p>
      <w:r>
        <w:t>We'll move into the section of our worship this morning, where we focus on God's calling, of us to renewal, and the importance of us to confess our sins and repent of them in prayer. Our call to confession this morning is taken from Proverbs 28, verse 9. If one turns away his ear from hearing the law, even his prayer is an abomination. I will now lead us in a corporate prayer of confession, leaving time at the end for your silent prayers. Let us pray. Merciful God, we confess we often turn our ears away from your law. You command us to love you and our neighbors, yet we choose our own paths and listen to the voices of the world rather than your truth. Please forgive our disobedience and our unwillingness to submit to your commands. We confess that we cannot come before you in our own righteousness, but only through Jesus Christ, who is our only hope. Search us now and reveal the ways we have wandered, and we will hear from you and hear our silent prayers of confession. To all those in Christ, we rejoice, knowing that our sins have been washed away. Our declaration of forgiveness is found in John 1, verse 16.</w:t>
      </w:r>
    </w:p>
    <w:p>
      <w:r>
        <w:rPr>
          <w:b/>
        </w:rPr>
        <w:t>Declaration of forgiveness</w:t>
      </w:r>
    </w:p>
    <w:p>
      <w:r>
        <w:t>For from his fullness we have all received grace upon grace.</w:t>
      </w:r>
    </w:p>
    <w:p>
      <w:r>
        <w:rPr>
          <w:b/>
        </w:rPr>
        <w:t>Reception of New Members</w:t>
      </w:r>
    </w:p>
    <w:p>
      <w:r>
        <w:t>Jesus loves me. How many of you remember that as one of the early songs that you learned? I see some people nodding. Yeah, you don't have to raise your hands, but definitely some people nodded their heads. It's such a simple song, but it's such a profound truth that we get to see played out this morning in the sacrament of baptism that God moves towards his people even before we have the opportunity to receive and respond. We have to do that movement of love towards us. This morning, we have two, Poplar Jean Taylor, covenant daughter of Mark and Chrissy, and then we also get to receive the profession of Eiley Risma, who is a covenant daughter of this church as well. And we see that continued work in the lives of, in our lives and the lives of these, of these girls. We're so grateful for that. I say covenant. Some of us think about that. We're actually going to talk about marriage this morning. Also a covenant, this, this seal. And in this particular sense, it has this idea of God moving towards us. And he is the one that establishes that covenant. And he, he sets the terms. He calls us to follow him. We do so. We do so gratefully. And then we receive the blessings of that fellowship as well. So with that in mind, I'll invite the Taylors and Eiley to come forward as we, I thought I saw them, the elders of the church as well. I think you guys know this by now. Sorry. So we have Eiley. We have the Taylors, Mark, Chrissy, Eleanor, and Augustine, as well as Poplar. I'm going to ask Eiley the questions first of membership. And then we will move towards the baptism. Eiley, do you acknowledge yourself to be a sinner in the sight of God, justly deserving his displeasure without hope, except for through his sovereign mercy? Do you? And do you believe in the Lord Jesus Christ, as the Son of God, the Savior of sinners? And do you receive and trust him alone for salvation as he is offered to you in the gospel? Do you? And do you now resolve and promise in humble reliance on the grace of the Holy Spirit that you will endeavor to live as becomes a follower of Jesus Christ? Do you? And do you promise to support the church in its worship and work to the best of your ability? Do you? And finally, do you submit yourself to the government and discipline of the church and promise to strive for its purity and its peace? Do you? And now, members of Christ's Church, do you receive Eiley as a sister and as a fellow member of the body of Christ? Do you promise to live with her, care for her, according to the work of God, the grace of Christ, and the power of the Holy Spirit poured out upon us? Do you? Do you? Do you? Do you? Do you? Do you? Do you? Do you? Do you? Do you? Do you? Do you? Do you? Do you? Do you? Do you? Do you? Do you? Do you? Do you? Do you? Do you? Do you? Do you? Do you? Do you? Answer from the bottom of your heart with a hearty amen. Amen. Amen. All right. You can step back, and I will follow up with these questions for you. How are you this morning? Do you believe, Mark and Chrissy, so for you, do you believe one God, the Father, the Son, the Holy Spirit, and do you confess Jesus Christ, God's Son, as your Lord and Savior? Do you? It doesn't matter. Either one. Do you? Do you believe God's covenant promise that though your children are conceived and born in sin, that God will be your God and the God of your children, and so believing, present Poplar for holy baptism as the sign and seal of her reception into the covenant family of God? Do you? Do you? And do you promise with the help of God to bring all of your children up, but this morning thinking of Poplar and the nurture and admonition of the Lord, to pray for her and with her, to make every effort so to order your own lives, that you will not cause this little one to stumble? Do you? Do you? And do you promise to encourage her as soon as she's able to comprehend its significance to confess her own faith, as we've seen this morning with Eileen, in the Lord Jesus Christ and become an ever increasingly active member of Christ's church, serving faithfully in her fellowship? Do you? All right. I guess I do usually ask the, I'm so out of it this morning. Congregation, I ask you, if you receive this little one as an infant member of the congregation, do you promise to love her and care for her? Do you promise to set an example before her so that early in life she would know the reality of a personal saving relationship with Jesus and what it means to walk with him? If this is your intent, answer from the bottom of your heart with a hearty amen. Amen. Amen. Come on forward. All right. Now the baptism verse. You guys can come on forward. So, Poplar Gene, trees in mind, and Psalm 96 is certainly appropriate. Let the heavens be glad, let the earth rejoice, let the sea roar and all that fills it, let the field exalt and everything that is in it. Then shall all the trees of the forest sing for joy before the Lord, for he comes, for he comes to judge the earth, he will judge the world in righteousness, the people in his faithfulness. Poplar Gene Taylor, child of the covenant, loved of God, I baptize you in the name of the Father, and of the Son, and of the Holy Spirit. Amen. Amen. Will you pray with me? Amen.</w:t>
      </w:r>
    </w:p>
    <w:p>
      <w:r>
        <w:rPr>
          <w:b/>
        </w:rPr>
        <w:t>Joseph DeVries and Amy Miller</w:t>
      </w:r>
    </w:p>
    <w:p>
      <w:r>
        <w:t>Will you pray with me as we pray for both Eileen and for Poplar? Lord, as we come before you this morning, we are grateful that you have already come to us and that you come to us in meeting us in these ways. Lord, we pray that as these two girls have come before us, that you would strengthen them, that you would continue to help them along their walk. One who is just beginning early stages of life, another that is a little further along, confessing her faith in the Lord Jesus. We pray that you would give to Mark and Chrissy everything that they need in the raising of these children. I pray that you would strengthen them, encourage them, particularly in long days, long nights, give them strength as they carry out their vocation. Uh-oh. Lord, we pray for Eileen as she continues to walk with you. I pray that she would have encouragement from her sisters and brothers here. I pray that she would, in her school situation, everywhere where she is, may she be the light that we have talked about this morning, reflecting you, the light of the world. Lord, we offer this all to you in Jesus' name. Amen. Amen. All right. The elders. The elders certainly want to come and extend the right hand of fellowship to you.</w:t>
      </w:r>
    </w:p>
    <w:p>
      <w:r>
        <w:rPr>
          <w:i/>
          <w:sz w:val="22"/>
        </w:rPr>
        <w:t>♪ Song — Man of Sorrows     Trinity Hymnal 246</w:t>
      </w:r>
    </w:p>
    <w:p>
      <w:r>
        <w:rPr>
          <w:b/>
        </w:rPr>
        <w:t>Scripture reading</w:t>
      </w:r>
    </w:p>
    <w:p>
      <w:r>
        <w:t>Our scripture reading this morning is found in 1 Peter 3, verses 1 through 7. Likewise, wives, be subject to your own husbands. So that even if... ...you do not obey the word, they may be won without a word by the conduct of their wives, when they see your respectful and pure conduct. Do not let your adorning be external, the braiding of hair and the putting on of gold jewelry or the clothing you wear, but let your adorning be the hidden person of the heart with the imperishable beauty of a gentle and quiet spirit, which in God's sight is very precious. For this is how the holy women who hoped in God were able to be adorned. ...and the holy women who hoped in God were able to be adorned. ...and the holy women who hoped in God were able to be adorned. ...by submitting to their own husbands, as Sarah obeyed Abraham, calling him Lord. And you are her children, if you do good and do not fear anything that is frightening. Likewise, husbands, live with your wives in an understanding way, showing honor to the woman, as she is the weaker vessel, since they are heirs with you of the grace of life, so that your prayers may not be hindered. The word of the Lord</w:t>
      </w:r>
    </w:p>
    <w:p>
      <w:r>
        <w:rPr>
          <w:b/>
        </w:rPr>
        <w:t>Prayer</w:t>
      </w:r>
    </w:p>
    <w:p>
      <w:r>
        <w:t>Almighty God. We praise you for your infallible word, and especially for the passage before us this morning. We thank you for the timeless wisdom provided to us in the verses we have just read, and pray we would be reminded of the calling to live as co-heirs of the grace of life. We confess that we often fall short of the gentle and understanding spirit you desire. Deliver us from pride and vanity, and cultivate a spirit of true humility and respect in our hearts. As we prepare to hear your word preached to us, may your spirit be with Pastor Andrew. I pray that what he has studied clearly comes to mind, that he may speak with boldness and conviction, that your name may be glorified. Open our ears, remove all distractions, and soften our hearts to receive your truth. I pray all these things in the name of Jesus. Amen</w:t>
      </w:r>
    </w:p>
    <w:p>
      <w:r>
        <w:rPr>
          <w:b/>
        </w:rPr>
        <w:t>Pastor Andrew VanderMaas</w:t>
      </w:r>
      <w:r>
        <w:rPr>
          <w:i/>
          <w:sz w:val="18"/>
        </w:rPr>
        <w:t xml:space="preserve">  (Sermon)</w:t>
      </w:r>
    </w:p>
    <w:p>
      <w:r>
        <w:t>We continue in our study of 1 Peter this morning, and we're continuing in this section that Pastor Mike and I have been talking about for a long time. We're going to be talking about the study of 1 Peter this morning, and we're continuing in this section that Pastor Mike started for us last week, where he's talking about the various relationships that we have in life, particularly in view how we live as sojourners and exiles, keeping our conduct among the Gentiles honorable, so that when they speak against you as evildoers, they may see your good deeds and glorify God on the day of visitation. This was the overarching idea that Peter has in mind, and now he's working through various relationships, relationships that include, of course, the government, like we talked about last week, work relationships, slaves or household servants and masters, as we saw, and this week we come to husbands and wives. I remember exactly, I think it was at one of our Friday forges, I made the comment that has gotten a little bit of discussion amongst some of the men that even our best marriages in the church, if we were to grade it out, are getting a B or a B+. Some of you are saying, like, I thought my marriage was an A. Maybe it is. I don't mean that to disparage. I don't mean to disparage anybody's work that they're putting in, in their marriage, or to be overly discouraging, because some of us may feel like B, B+, that's pretty high. I feel like I'm more in a C range, maybe even lower than that. My point is that marriage is hard. Marriage is difficult, almost no matter how you slice it. Some of you are familiar with Stanley Harwas, who is an ethicist, was at Notre Dame, he's at Duke now, I believe. He has rather, I don't know, you run across it in different places, enough for me to go look it up, but he says that we imagine that there is someone who is just right for us to marry. We dream that if we look closely enough, we'll find the right person. But we always... We always marry the wrong person. And what he means by that is just that it's difficult for us to really know anybody. And when we enter into a marriage relationship, we realize that we didn't know them as well as they thought, or as well as we thought that we did. And if we actually pause and think about it, we realize... They're probably feeling exactly the same way, and that we are the wrong person for them as well. And then, just when we think that we've learned something about that person, they change. They change, we change. And so we continue to go through our lives just trying to figure this whole thing out. What does it mean to really, you know, as Peter says here, live together as heirs of the grace of God? Because that's ultimately what marriage is. There is this relationship where two people are brought together, equal but different, living together as heirs of the grace of God. And I want to walk through this text with you this morning. Because it's such... A big text, and in some ways, it's very practical, and for all of us, and I'll say more on that in just a minute. And because it also can be a text that a lot of people in today's world would say, this is one of the reasons why I don't like the scriptures. You know, some of the language that is used in here be subject to... Submit to... Some of those things. I want to just start by giving some general observations, then we'll dive into the specific instructions, and then we'll have a final consummation of the whole thing. So, general observations, I have three of them. If you read the Friday letter, you'll be familiar with the first one. The first one is when we come to any text, and so we could say this every week, but I think it's important to say it this week. God's word is God's heart for his people. It is, as Augustine said, these are the letters from home that remind us who he is, that remind us how he has made the world, that remind us the ways of flourishing and happiness and joy. So, when we come to any passage... When we come to any passage in the scripture, no matter how startling it might be, no matter how different culturally it might be, we have to begin with that assessment that this is God's heart for his people expressed to them in love. Now, that doesn't mean that God doesn't say difficult things. That doesn't mean that God doesn't call us to difficult positions. That doesn't mean that God doesn't... That doesn't mean that God doesn't unearth ugly things in our hearts and lives, but God's word is good. And from the beginning, if you think about it, this is exactly what Satan has been trying to do in God's people, is put doubt about the goodness of God's word. So, go back to the garden. Eve meets the serpent. And what does the serpent say? Didn't. Did God really say you shouldn't eat from all the trees? She's creating that doubt for Eve, the doubt of God's word being good, and that if we follow God's word, or if we listen to God's word, then we will find the path of joy. So, that's observation number one. Observation number two is that we... We all come to any text, and again, we could say this every week, we all come to any text with bias. We all come with a framework by which we see the world, and when we read the scripture, our framework affects the way that we read the scripture. Now, I'm not going to say get rid of your framework. I'm not going to say get rid of your framework, because you can't. We have it. It's embedded. It's part of the way that we've grown. It's part of the way that we see things. And so, what we need to do is just acknowledge that. Acknowledge that when we come to any text, we are seeing it through our experiences. We're seeing it through things that have been taught. We're seeing it through cultural. We're seeing it through pressures and things that are unique to our particular moment in time and where we were born, all of these different things. So, with this particular text, we're talking about relationships between husbands and wives. We're talking about the things that Peter clearly says, wives be subject to your husbands. And oftentimes, in this particular time and place, in America, in the 21st century, there's a sense of, well, what does that mean? You know, what does that mean if I am an individual, if I have my own rights? What does that mean in a movement of egalitarianism and women's power and all of these different things? How do I understand that? Or maybe we set ourselves against that because of these things that have been put in place. Put into our minds and in our hearts that we've grown up with, all of these things. But it would be very different, and I think you recognize that, if I were preaching this sermon in Jordan. In fact, of course, in my study, a pastor was doing just that. He was asked to give teaching on marriage in Jordan. And as he was walking through these things, he was finding very different pushback to the teaching. There, it's a largely Muslim country. The idea of a wife being subject to or submitting to her husband is not difficult at all. This is something that happens all of the time. Where the pushback came was this idea of husbands honoring. This pastor was talking with one of the local elders, and he said, yeah, that's difficult even within the Christian church. Because there is a strong sense that in the Muslim culture, oftentimes, not every time, that husbands on their wedding night would just rough up their wife a little bit. In order to set the ground rules. And the elder said that oftentimes happens even in Christian marriages. There is that sense of making sure people know what it means to be subject to. They'd go on and say, you know, if I didn't do that, this is what some of the men were saying to this pastor. If I didn't do that, my father-in-law would be very upset with me. You know? Letting his daughter go in what he perceived was a different direction. So my point in this is we have to acknowledge that we come to any text, but we come to a text like this with bias. So what we need to do is, as best as we can, let Peter speak for Peter. Listen, you know, try to discern exactly what God's word is saying. And let God's word, which is infallible, lead us, as opposed to imposing our own understanding of things on the text. Third, in terms of general observations, is, and this one is a bit more, the first two you could say about any text. This one is maybe a bit more specific to this text, but still a general observation. Is that this is a text for the whole church. It is not simply for the married people of the church. I mean, we have a wide variety of people here this morning. We have kids, young people who are not yet married, but maybe expect to be married someday. We have people who have been married previously. People who have been burned by marriage. People who have been burned by marriage. People who have been burned by marriage. People who are grieving spouses. People for whom God has not called into marriage. So there's a wide variety of people. Part of the reason why God gives this instruction to the church is that marriage is not just simply a human institution. It's not an end in itself, even. We're going to talk a little bit more about this when we get to that final. We're going to talk a little bit more about this when we get to that final. But marriage is a signpost. Marriage is a signpost. It's a human metaphor. It's a human analogy that points to where we're going. And where we're going is the wedding feast of the Lamb. Where we're going is the marriage of God and his people. And so when we look at human marriages, we are to think ultimately of that greater marriage. And so part of the reason why Peter is really encouraging folks in the context of being soldiers and exiles to think about their marriages is that they might be an example to those who are looking to marriage as a possibility in the future. That they might be an encouragement to those... to those who have felt the burn of a broken marriage. That they might be a source of hope for those who are longing for that future consummation as we all should be. So marriage, when he gives this instruction, it's two people that are married, but it's with the whole church in mind. And that's really important for us to think about. I actually have... I have a quote that I often use at marriages along these same lines. Like, when we come together and we witness a marriage, it's not just simply sort of an individual thing that two people do and it's just for them. That's the way, you know, our individualism can somehow sometimes permeate our world. But it is marriage for the community. And it's really important. And it's really important that we grasp that whole concept. As I said, I want to come back to that a little bit when we get to the final consummation. So those are the general observations. Three of them. God's word displays God's heart. Two, we have to acknowledge and root out, see if we can identify what kind of bias we are bringing to this particular text. And then thirdly, remember that this is... this is an instruction for the entirety of the church, not just for the married people. Now let's get into some of the specific instructions. So the specific instructions, I have three each. So you have wives and husbands. And three ways that we'll categorize each one. For the wives, Peter says specifically that wives are to be submissive to or subject to, your own husbands, so that even if some do not obey the word, they may be won without a word by the conduct of their wives. Peter has a couple of things in mind here. He is specifically speaking to wives and their own husbands. This is not a word to all women in relationship to all men. He is speaking specifically to wives. Be subject to your own husbands. That's actually repeated. It's repeated twice in the first six verses of 1 Peter chapter 3. And the second thing to just note about this is this is the same word that he's been using throughout this book, especially when it comes to this household code. He uses the same instruction of being subject to or being submissive to earlier with regards to the emperor, with regards to government, with regards to household slaves and masters. He's going to return to this phrase in chapter 5 when he talks about being subject to the elders within a church context. So Peter isn't using a word simply for the relationship of wives and husbands. He's using this in context. He's using this in context of a lot of different ways. And what Peter seems to be saying, and the way that I think we best understand this, is that God has ordained particular order in our relationships and that these flourish, these reflect joy and glory and all of those things when that order is maintained. When the various roles within those relationships is maintained with a few caveats. You know, one caveat is in the Lord. This comes up, you know, there is certainly, you know, back in earlier in chapter 2, he says fear God. And I think that's in view when he says don't be afraid of this relationship. You're living in fear of God. So there is certainly the sense, and we would say this with civil disobedience as well, when the structure, the God-ordained structure, calls us to go in a different direction, way that is anti the way that God's word lays out, we're not called to be submissive or to be subject in those particular situations. But that doesn't mean, and this is, you know, the way that God's word lays out, we're not called to be submissive or to be subject in those particular situations. But that doesn't mean, and this is, you know, the way that God's word lays out, we're not called to be submissive or to be subject in those particular situations. But that doesn't mean, and this is, you know, the way that God's word lays out, we're not called to be submissive or to be subject in those particular situations. But that doesn't mean, and this is, you know, the way that God's word lays out, we're not called to be submissive or to be subject in those particular situations. But that doesn't mean, and this is, you know, the way that God's word lays out, we're not called to be submissive or to be subject in those particular situations. But that doesn't mean, and this is, you know, the way that God's word lays out, we're not called to be submissive or to be subject in those particular situations. perfect that we have every right to do what we want. So we talked about slaves and masters being subject to the bad ones as well as the good ones. Again, using wisdom and discernment, but understanding that just because they are unjust in their actions towards you doesn't give you the right to rebel. So what Peter is saying here is that even in the situation of an unbelieving husband, you are to continue to honor the relationship, honor that structure that God has built into his creation. And that is one of the things certainly that we could go back, if we spend a lot more time on that, to honor that structure that God has built into his creation. We visited what Paul has to say about this, for instance. Every time, almost every time, Paul talks about the relationships between husbands and wives. He's always going back to creation. He says, for Adam was created first, then Eve. Eve was created from Adam. There's all of these things. So he's saying there's something intrinsic about these structures. And so even if you're in a relationship with an unbelieving husband, he's saying, can you do that? Can you do that? Can you do that? Can you do that? Can you do that? Can you do that? Continue to be submissive, to be subject to that person so that you might win them. So Paul is saying, or Peter is saying throughout this, may your conduct, your character be that beauty that invites the questions, that invites somebody to look at your life and say, what is it that drives them? How is it? And they are one. Through those particular means. So what does it mean to be subject or to be submissive? One writer puts it this way. Submit does not have the sharply negative connotations in biblical times and languages that it often does today. So the word hupotasso does convey the idea, as we've been saying, that authority structures exist. But to submit, means not necessarily to obey at every time, but to continue quoting here, to arrange one's life under the authority or guidance of another. A person who submits has freedom because he or she is deciding how to follow the one who is leading them. So to put it specifically, in context of marriage, to submit means that you would yield to the will of one person who has that particular role in the relationship. A submissive wife accepts her husband's leadership. She listens. She expects him to lead, does not chafe under the burden of following. She understands that submission does not undermine her dignity, but it does not undermine her dignity. So to submit, to submit means that you would yield to the will of one person who has that particular role in the relationship. So to submit means that you would yield to the will of one person who has that particular role in the true biblical honoring relationships will actually express her dignity. This is her unique opportunity to model Jesus, who showed us how he submitted to the Father in the plan of redemption, even though Jesus is co-equal and co-eternal with the Father. So you get the idea here. It's not just simply a blind obedience, but there is a willingness to submit to the will of one's father. It's a willingness to say, as God has ordained this relationship, I am placing myself in a position of vulnerability, in a position of trust, in a position to follow you. He uses Sarah as an example. Sarah certainly knew what it was like to do that. They're living in Ur of the Chaldees. Abraham was a prince. And he's like, yeah, we're going to leave and go somewhere where I don't really know yet. We're going to wander probably for the rest of our lives. And Abraham also didn't always get it right. You know, Sarah was a beautiful woman, and he gave her to the Pharaoh and to Abimelech, and there were all of these things. And yet, what Peter says is that Sarah respected him. She called him Lord. Now, that doesn't mean she worshipped him. That means, you know, she respected him in that role as one who had a unique authority in her life. And Peter points us in that direction. The second thing that Peter says, he says, be subject to. Then he also gives instructions, particularly to women, with regards to character. You see that there, let your adorning, do not let your adorning be external, the braiding of hair, the wearing of gold, the putting on of clothing, but let your adorning be the hidden person of the heart, with imperishable beauty of a gentle and quiet spirit, which in God's sight is very precious. What Peter is saying is, I mean, it's actually pretty clear. I mean, what Peter says is that, your beauty isn't coming from the outside in. Your beauty isn't coming from people's impression of you. In this particular context, gold, clothes, hair, those were all signs of status, wealth, all of those different things. Peter says, don't let those external signs of status and wealth. So, for us, if we were to transliterate this today, or translate it, to our culture, it would be, it could be the same thing. It could be our external appearance. It could be the houses that we have, and our home, and how that reflects, and having all the greatest, having all the greatest decoration, style, everything like that. It could be our clothing, again, fashion, you know, what are we identified with. And of course, now we think about social media. We think about how we're going to be able to do that. We think about how we're going to curate our lives, and what we present to the world. Peter says, don't let that be what identifies you. You know, really focus on your character. Focus on what it means to follow Christ. What it means to have a spirit that is committed to God, committed to loving neighbors, as we've been talking about throughout here. That inner beauty that never fades. That inner beauty that never fades. That inner beauty that never fades. That inner beauty that never fades. That inner beauty that never fades. That inner beauty that never fades. That's what Peter is encouraging for the women in this particular culture, and it seems very appropriate here. Now, you know, sometimes we read something like this, where it talks about having a gentle spirit. Does that mean that I just always have to be sort of submissive, like a, you know, sometimes you get two dogs that come up against each other, and one of them just lays down, and is always, you know, very submissive. We talk about that as a submissive dog. Does that mean that I always have to turn over, that I never share my opinion, that I'm gentle and quiet, and all that? He's not talking about personality here. You know, we, everybody's got a different personality. Couples got to work that out. Lisa and I, Lisa has very strong opinions, and they're very good opinions. I'm very grateful for that. She shares her opinions in the midst of all of this. And I think that's a very good thing. And I think that's a very good thing. And I think that's a very good thing. And I think that's a very good thing. in the midst of our discussions, as we're working things out. So he's not talking about personality, but he's talking about just the character, the type of heart that we have going forward, not being external, but being internal. Third thing is, and I've got to keep going here. The third thing is that hope in the Lord and do not fear. I've said a little bit about this already. You see, I've said a little bit about this already. I've said a little bit about this how Peter says it here. If you do good and do not fear anything that is frightening. Peter is saying, yes, you know, in the context of these relationships, there, there are things that make us nervous. There are ways in which it's difficult for us to go forward. But just as he said in chapter two, he said, fear God, hold on to that. And if we're fearing God, then we don't have to fear anything in the context of these relationships. Now, what does Peter say to husbands? In some ways, it's very similar. Peter says, and it is worth noting, verse seven, it seems a little shorter. Well, it is shorter. It's one verse versus six verses. But one of the things that's interesting here is that the other relationships, the emperor and, you know, emperor government, the emperor government, the emperor government, the emperor government, and the work relationship, Peter doesn't say anything to the person to whom others are submitting. So here, he goes out of his way to say something in the context of this relationship. So, you know, one of the things that we see scripturally throughout is just the ways that it both affirmed, you know, things that were, were happening in the culture, the ways that God had set up institutions from the beginning. It both affirmed this, but it also turned them on its head. You know, so Peter's instruction here to husbands probably felt a lot more like the marriage conference in Jordan than, than it does here. You know, where there was a, a seismic shift in the way that they were thinking about their relationships. And this is one of the reasons why statistics are so important. And so, you know, there's a, there's a, there's a women were flocking to Christianity because Christianity was speaking very clearly into the lives of men and calling them to a higher standard. What does Peter say? He says, you know, live with your wife. What's the, the ESV language? Submit, live with your wives in an understanding way. That word is translated in all kinds of different ways. And so, you know, Peter says, in all kinds of different ways, it's, it's an understanding way, consideration. Literally what it says is dwell with your wives according to knowledge. What does that mean? Here, here's what I would say to sort of summarize this. Husbands, you need to work at fostering intimacy with your wives. To live with them in an understanding way, according to knowledge. The dwell with sunoiko, that is a word that is used in the Septuagints to talk about the intimacy, the physical intimacy that occurs with a husband and a wife. But according to knowledge has this idea of, you know your wife, you understand your wife, you are working with her, you're studying to get your PhD in your wife. I show that you you really know them and these are things that, you know, in some senses seem obvious. But they're also they also take work and intentionality. They're hard to do if you're always buried in a screen. Now listen, I'm speaking to myself as much as I'm speaking to anybody else. It's hard to do when your mind is filled with your vocation, calling, work. It's hard to do when I am not pursuing the Lord. Like these are the things that are really difficult. And Peter is saying, guys, you got to work at it. You need to dwell with your wife according to knowledge. Seek to understand her. Seek to, this is, you know, I gave you that definition of submission. When it's working right. There is going to be a joy for a wife to willingly submit to her husband because she knows that her husband is working doubly hard to know her, to build her up so that her dignity is increased and they flourish together. That's the picture that that Peter gives us here. Dwell with your wife according to knowledge. Honor her as the weaker vessel. It is interesting and instructive. I mean, you know, again, our cultural moment bias influences us as we read these things. There's been a big movement in the last, I don't know, couple decades to one, sort of the, you know, the rise of feminism in various ways. And the ways that it has. And the ways that it has promoted the power of women. Some of those, some of which has been really good. There, you know, women voting and, you know, some of these different things acknowledging that women and men are equal in so many ways. But there has also been a movement to say there's no difference between men and women. And, you know, we see that in its most extreme ways in some of the churches. There's transgenderism, which moves against, you know, how God has created us and pushes us in to this idea that gender doesn't matter. Peter affirms, like, no, this does matter. You know, there are differences. And husbands, you need to honor your wives as the weaker vessel. Traditionally, the way that people have interpreted this is. With regards to physical strength. And, of course, we know that that's not always true. That there are examples, examples in our congregation of wives that are stronger physically than their husbands. It doesn't, you know, it doesn't seem to be speaking to emotional fortitude or intellectual fortitude or anything like that. I think the heart of what is being. Said here is that there is a principle that those who are in a position of authority, as Peter is saying, husbands are that they should never use their authority for their own for their own aggrandizement. But they always use their authority and power to support and to protect the one who. Who in that particular role may be considered weaker. And and that's what Paul is pushing or that's what Peter is pushing towards. He's pushing towards use your authority to protect, to provide. It's interesting. A couple of weeks ago, we listened to Scott Gallagher in the Sunday school class, who is a, you know, who is a atheistic Jew. And he's looking at the state of men in America. And he concludes exactly that. You know. Men need to step forward, provide, protect. We need to be involved in procreation. He sees a great lack of that in our current situation. So this is stuff that in some ways is is part of common grace. You know, just the ability to see that there are differences between men and women and men. You need to use whatever strength they have in order to buttress and and push. Up the the case of women and always so this is, you know, a little bit mirrors the first one connected to God. You know, notice how it says in at the end of verse seven failure to do this is going to impede your prayers. It's it's not exactly clear what he means there. We do see you saw that verse earlier in confession from Psalm 28 that failure to follow God's law. It affects our prayers is Paul said or is Peter saying here that it's just the prayers of the men or the prayers of men and women together that if if we're not living within these bounds that he set up within this ethos that he's setting up when we go to pray together, it's going to be difficult. That's certainly a possibility. But what he's saying to men and to women is that in the Lord. This is the way that we ought to live. All right, let's land the plane final consummation as I mentioned before and notice what Peter says here. We live together as co-heirs of the grace of life. We are, you know, there is no doubt what Peter is saying here is that men and women are equal. They're equal in God's sight. There may be a structure. There may be roles within our living that out. But in terms of before God's eyes, in terms of worth value, all of that, we are co-heirs of the grace of life. We are heirs of the living hope. We are heirs of the imperishable treasure inheritance that is kept for us in heaven that Peter has been talking about back at the beginning of this. Verse or back at the beginning of this letter and what Peter is saying here, he's reminding us what Jesus says that when we get to heaven and this is what I said earlier, there is no marriage like you are not going to be married to your spouse. You know, I don't know what that's going to be like, you know, when I see Lisa, I don't know what that's going to be like, but my marriage is to the Lord. He is the great. Bride groom. We will be collectively the church, the bride, and our earthly relationships have to point us in that direction. And Peter reminds these folks here. He says, I know it may be difficult right now. I know that you may feel like you're getting a B plus or a C or whatever, but keep on because there is a love story that is bigger than anything that Taylor Swift could ever sing about. You know, there is. There is a love story that transcends the passion of Romeo and Juliet, Anthony and Cleopatra, whoever else might come to mind. There is a love story that has the sacrifice of Aragon and Arwen, you know, who gives her life to maintain this love. There is a love story that is waiting to be fulfilled and consummated. Jonathan. Jonathan Edwards puts it this way. When we are married to Christ, we will swim in the oceans of his love. And that's where we're going. And so Peter says, husbands and wives, work at it. Work at it. Honor one another. Be subject to one another. Live with one another as heirs of grace so that you may win one another, but also that you may win the world. Will you pray with me? Lord, we thank you for this passage. We do thank you for giving us your heart in this way. We pray that you would assist us along the way, wherever we find ourselves this morning with regards to marriage. But may we push forward, looking forward to the time when you will come again and consummate the marriage of Christ and his church. We pray this all in Jesus' name. Amen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