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Cosmic Theater</w:t>
      </w:r>
    </w:p>
    <w:p>
      <w:r>
        <w:t>2026-09-22</w:t>
      </w:r>
    </w:p>
    <w:p>
      <w:r>
        <w:rPr>
          <w:b/>
        </w:rPr>
        <w:t>Please check</w:t>
      </w:r>
    </w:p>
    <w:p>
      <w:pPr>
        <w:pStyle w:val="ListBullet"/>
      </w:pPr>
      <w:r>
        <w:t>Scripture reading: the usual closing (“the word of the Lord”) was not heard, so where it ends is a best guess.</w:t>
      </w:r>
    </w:p>
    <w:p>
      <w:r>
        <w:rPr>
          <w:i/>
          <w:sz w:val="22"/>
        </w:rPr>
        <w:t>♪ Prelude</w:t>
      </w:r>
    </w:p>
    <w:p>
      <w:r>
        <w:rPr>
          <w:b/>
        </w:rPr>
        <w:t>Pastor Michael Anderson</w:t>
      </w:r>
      <w:r>
        <w:rPr>
          <w:i/>
          <w:sz w:val="18"/>
        </w:rPr>
        <w:t xml:space="preserve">  (Welcome)</w:t>
      </w:r>
    </w:p>
    <w:p>
      <w:r>
        <w:t>Good morning Christchurch. Welcome to worship. My name is Michael Anderson, one of the pastors here. It's my privilege to welcome you to Christchurch on this Lord's Day as we worship together. As you look through the bulletin this morning, you'll see that there are a lot of words. We are a church who worships with words. We have things that will be read, songs that will be sung, and even what we call visible words in the sacrament this morning as we have a baptism. We have a God who gives us words that we use to worship Him. But even as we worship God, the words that we're reading and hearing and singing are a ministry to the people next to us. We are God's instruments of speaking His words over one another and encouraging one another. It's a good thing. It's a good thing to be in a place where God encourages His people with His people. So I want you to consider that this morning as you prepare to worship. You will be a mouthpiece and an instrument that God uses to encourage the person sitting next to you, even as you do mundane, normal, weekly things like singing and reading scripture. God uses it in extraordinary ways. If you're a guest with us, we'd love to get to know you. Please stick around afterwards, meet someone. We'd love to help you see what all these words are about here in the life of our church as we go about life together. You'll notice in the silent meditation, this is why I'm talking about words, you'll see that going out from worship, we can use God's words to pray for one another. You'll see some examples from Nancy Guthrie's book about praying for someone who's suffering. So I want you to consider. The power of words and how God uses them to be a blessing in our lives and one another as we prepare to worship King Jesus this morning.</w:t>
      </w:r>
    </w:p>
    <w:p>
      <w:r>
        <w:rPr>
          <w:b/>
        </w:rPr>
        <w:t>Silent meditation</w:t>
      </w:r>
    </w:p>
    <w:p>
      <w:r>
        <w:rPr>
          <w:b/>
        </w:rPr>
        <w:t>Elder Paul Dallaire</w:t>
      </w:r>
      <w:r>
        <w:rPr>
          <w:i/>
          <w:sz w:val="18"/>
        </w:rPr>
        <w:t xml:space="preserve">  (Call to Worship)</w:t>
      </w:r>
    </w:p>
    <w:p>
      <w:r>
        <w:t>Well, good morning. My name is Paul Dallaire. I'm one of the elders here at Christ Church, and I am truly grateful that each and every one of you are here. I don't know where, where life finds you this week or what you've been through, but it is good that we are here together this morning. God bless you. God bless you. God bless you. God bless you. God bless you. God bless you. God bless you. God bless you. As you've already seen, we have several responsive readings highlighted in the bold font in our bulletin. And this is, as Michael was just saying, a good thing. Because when we come here each week, we don't come here as listeners and viewers, like we would say at a concert, listening for people, what they prepared for us or, you know, what they might have to say. But we come here as active worshipers here with one voice. Worshiping our great God and King. And so now, let me draw your attention to God's call to worship for us this morning, found there in your bulletin. Here now as I read God's call to worship. Remember my afflictions and my wanderings, the wormwood and the gall. My soul continually remembers it and is bowed down within me. But this I call to mind, and therefore I have hope. That steadfast love of the Lord never ceases. His mercies never come to an end. They are new every morning. Great is your faithfulness. The Lord is my portion, says my soul. Therefore, I will hope in him. The Lord is good to those who wait for him, to the soul who seeks him. It is good that one should wait quietly for the salvation. For the salvation of the Lord. Thanks be to God for his word. Now, would you please rise in body and our spirit as we sing, arise my soul, arise.</w:t>
      </w:r>
    </w:p>
    <w:p>
      <w:r>
        <w:rPr>
          <w:i/>
          <w:sz w:val="22"/>
        </w:rPr>
        <w:t>♪ Song — Arise, My Soul, Arise</w:t>
      </w:r>
    </w:p>
    <w:p>
      <w:r>
        <w:rPr>
          <w:i/>
          <w:sz w:val="22"/>
        </w:rPr>
        <w:t>♪ Song — Joy Unspeakable</w:t>
      </w:r>
    </w:p>
    <w:p>
      <w:r>
        <w:rPr>
          <w:b/>
        </w:rPr>
        <w:t>Invocation</w:t>
      </w:r>
    </w:p>
    <w:p>
      <w:r>
        <w:t>God and King, we thank you that we can come and sing to you these words this morning. These words that are so true and so life-giving, Lord. That we can shake off our guilty fears and rise. That you have put your joy within us. And it is joy unspeakable and full of glory. Lord, we thank you that we can be here this morning. We thank you that we can come into this place without fear of persecution or judgment, Lord. And we thank you for the good news of Jesus and all that he has done for us. And is continuing to do for us, Lord. Lord, we pray that right now that you would meet us here in a special way. Each and every one of us, Lord, that you would send your spirit to touch us in a special way. As we long to hear from you. And to give back to you our worship. So, Father, it's with much joy that right now we come to you as one voice. And read this responsive prayer together. Would you meet us here, we pray. Our Lord, our Lord, there are many places we could be this morning. But we are here in your house. There are many voices to which we can listen today. It would be easy to sketch. But this morning we gather. We need to behold your beauty. To inquire in your temple. To be wrapped in your love. And to experience your renewing spirit. Come close, Lord Jesus. To fill us and renew us. Amen. Amen. You may be seated.</w:t>
      </w:r>
    </w:p>
    <w:p>
      <w:r>
        <w:rPr>
          <w:b/>
        </w:rPr>
        <w:t>Call to Confession</w:t>
      </w:r>
    </w:p>
    <w:p>
      <w:r>
        <w:t>As the Father has loved me, so have I loved you. Abide in my love. These are the words Jesus spoke to his disciples just an hour or two before he was betrayed by Judas, led to the cross to suffer and to die for our sins. And now you and me as his child, Jesus loves you with this same perfect, steadfast, loyal love. Isn't that amazing? Isn't that amazing? But what about our guilt? What about our sin? What about all the things that we've done? Suppose you're thinking, yeah, but you don't know what I've done. Or you don't know what I've thought. Or you don't know the ways that I've messed up. Well, my friends, we don't serve our God. The God of the Bible doesn't say, whoa, stay away. You are unclean. You are unholy. You have messed up. But know the God of the Bible says, come to me, all who are weary, and I will give you rest. Come to me. Confess your sins to me, for I am faithful and just to forgive you of all of your sins. This is the God who we serve. And so let's do that right now this morning together. Let's do that together. I will read the scripture here, and then I'll offer a brief prayer for us all. And then I'll leave a little time there for you guys to confess your sins privately before God. Hear now God's word for us this morning. Hear, O Evans, and give ear, O earth, for the Lord has spoken. Children have I reared up and brought up, but they have rebelled against me. The ox knows its owner, the donkey its master's crib, but Israel does not know. My people do not understand. My Lord and my God, I pray to you, have mercy on us this morning. Blot out our transgressions. We come to you broken and in need of your great grace. Please forgive us for how we have gone astray. Please forgive us for the words we said that we shouldn't have said. Please forgive us for the thoughts and actions that were not glorifying to you. Please, Lord Jesus, come and help us, we pray. And hear our private prayers right now, I pray.</w:t>
      </w:r>
    </w:p>
    <w:p>
      <w:r>
        <w:rPr>
          <w:b/>
        </w:rPr>
        <w:t>Declaration of forgiveness</w:t>
      </w:r>
    </w:p>
    <w:p>
      <w:r>
        <w:t>Children of the King, my brothers and sisters, my friends, there is sure hope and peace for your hearts. Through the blood of Jesus, shed for you on the cross. Hear now God's declaration of forgiveness for you. And please, when you see the bold font, would you read along out loud with me? He has delivered us from the domain of darkness and transferred us to the kingdom of his beloved Son, in whom we have redemption, the forgiveness of sins. He is before all things, and in him all things hold together. And he is the head of the body, the church. He is the beginning, the firstborn from the dead, that in everything he might be preeminent.</w:t>
      </w:r>
    </w:p>
    <w:p>
      <w:r>
        <w:rPr>
          <w:b/>
        </w:rPr>
        <w:t>Reception of New Members</w:t>
      </w:r>
    </w:p>
    <w:p>
      <w:r>
        <w:t>Amen. Thanks be to God. This morning we have a great opportunity to receive into fellowship three folks. Everybody who comes as a member of Christ, we all come professing the things that we've been talking about this morning, that we come with anticipation and hope to the people of God. We come with expectation and desperate need when it comes to our own souls, when it comes to the brokenness of our lives. But we come trusting in Jesus, who is our living hope. This morning we're going to talk about the gospel. This morning we're going to talk about the gospel. This morning we're going to talk about the gospel. We're going to talk a lot about these themes as we walk through 1 Peter 1, verses 3-12. But one of the things that Peter reminds the people of the dispersion that we talked about last week, he says, we come to a God, and this is incredible, we come to a God who has caused us to be born again to a living hope. What we're professing is not our work. That somehow we've done it. That somehow we've achieved. That we found just the right information. Or we have somehow morally shaped our lives in a way that is pleasing to God. But what we are professing, when we profess a faith in Jesus Christ, is that God has done something in our hearts. That God has done something in our lives. We call it regeneration, or the new birth. He's caused us to be born again to a living hope. So this morning, as you hear these testimonies, these professions of faith from these folks that come, I hope it resonates in your own heart, in your own life, like, yes, this is what God has done in my life as well. And as we join together, let's continue to walk and encourage one another with these things. We also have a... Morgan is going to be baptized as well, as she has not been baptized in her life. And baptism is just the great sign and seal that God gives us. Again, not of what we have done, but what he has done. And he is giving us a picture to hold on to. So all of you who have been baptized, remember this. You have a picture to hold on to, namely that God has washed clean. Who you are from all your sins. So, I'll invite Tyler Doad, Jocelyn Miedema, and Morgan McCormick to come forward. Elders of the church as well. It's always our privilege to hear these testimonies and to pledge ourselves to serve and to care for you in that way. Come on forward. Tyler is bringing his kids as well. Come on, Morgan. Stand a little closer. Morgan McCormick. Jocelyn Miedema. Jocelyn Miedema, who is also going to take up a role as our family ministries admin. So we're excited about that. Tyler, and then he has Claire and Wesley. Claire and Wesley with him as well. So I will ask you these questions, and then we will baptize you, Morgan. But all three of you, do you acknowledge yourselves to be sinners in the sight of God, justly deserving his discipleship? Pleasure without hope, except for through his sovereign mercy, do you? And do you believe in the Lord Jesus Christ as the Son of God, the Savior of sinners? And are you receiving and trusting him alone for salvation as he has offered to you in the gospel, do you? And do you now resolve and promise in humble reliance on the grace of the Holy Spirit that you will endeavor to live as becomes the followers, of Christ, do you? And do you promise to support the church in its worship and its work to the best of your ability, do you? And finally, do you submit yourselves to the government and discipline of the church and promise to strive for its purity and its peace, do you? Brothers and sisters of Christ's church, do you receive this brother and these sisters as fellow members of the body of Christ? Do you promise to love? Do you promise to live with them, to care for them according to the work of God, the grace of Christ, and the power of the Holy Spirit poured out upon us? If this is your intent, answer from the bottom of your heart with a hearty amen. Amen. Amen. All right, Morgan. As I've said, this is a great... Come on forward. I'm going to have you go right here. This is a great opportunity where God speaks to us. You know, the sacraments. Calvin talks about them. He talks about them as God's baby talk, where he comes down to our level and he says, I want you to know, just as real as this water is, just as wet as it is, as maybe hopefully warm as it is, so real is my love for you. And for you to remember that and not to forget that and to have that as a seal on your heart, the verse that you have chosen this morning. The Lord is my light and my salvation. Whom shall I fear? This is out of Psalm 27. The Lord is the stronghold of my life. Of whom shall I be afraid? When evildoers assail me to eat up my flesh, my adversaries and my foes, it is they who stumble and fall. Let me baptize you now. Come on over a little bit closer. Morgan McCormick. Child of the covenant. Loved of God. Professor of faith in the Lord Jesus. I baptize you in the name of the Father and of the Son and of the Holy Spirit. Amen. You can step back. Let's pray together. Lord, we thank you for the ways that you come to us and you meet us at different places in our lives, different times, different phases. With all sorts of things behind us, things that we are dealing with in the present, as well as things that lie ahead. And you come to us and through your church and through the sacrament, you commit yourself to us again. And you invite us to commit ourselves to you. And so, Lord, we pray that these vows that we have taken today, giving and receiving ourselves, before you, to each other, this sacrament that we have witnessed and participated in, even as we have recalled our own baptisms. Lord, we pray that you would use them to strengthen our walk, that you would strengthen the body that we are a part of, Christ's body. And may we truly love one another with the love of God, the grace of Christ, empowered by the power of the Holy Spirit. Lord, we pray for each of these families, or each of these represented. We ask that you would bless them. We do thank you for all that are part of their story, encouraging them, walking with them in different ways. And we pray that that light would shine as well. So bless us, carry us forward in your grace, we pray in Jesus' name. Amen. Amen. And give you guys the right hand of fellowship, which is very official. So, welcome. As they are exiting, I encourage you as well to welcome these sisters and this brother, along with Claire and Wesley, too. Let's sing, standing together, body and or spirit, 521. It's all of our testimony. Our hope is built on nothing less.</w:t>
      </w:r>
    </w:p>
    <w:p>
      <w:r>
        <w:rPr>
          <w:i/>
          <w:sz w:val="22"/>
        </w:rPr>
        <w:t>♪ Song — My Hope Is Built on Nothing Less             Trinity Hymnal 521</w:t>
      </w:r>
    </w:p>
    <w:p>
      <w:r>
        <w:rPr>
          <w:b/>
        </w:rPr>
        <w:t>Scripture reading</w:t>
      </w:r>
    </w:p>
    <w:p>
      <w:r>
        <w:t>1 Peter chapter 1, verses 3 through 12. Let's hear now what God has to say to us in his word this morning. Amen. Amen. Amen. Amen. Amen. Amen. Amen. Amen. Amen. Amen. Amen. 1 Peter chapter 1, verses 3 through 12. Let's hear now what God has to say to us in his word this morning. Blessed be the God and Father of our Lord Jesus Christ. According to his great mercy, he has caused us to be born again to a living hope through the resurrection of Jesus Christ from the dead, to an inheritance that is imperishable, undefiled, and unfading, kept in heaven for you, who, by God's power, are being guarded through faith for a salvation ready to be revealed in the last time. In this you rejoice, though now for a little while, if necessary, you have been grieved by various trials, so that the tested genuineness of your faith, more precious than gold that perishes, though it is tested by fire, may be found to result in praise and glory and honor at the revelation of Jesus Christ. Though you have not seen him, you love him. Though you do not now see him, you believe in him and rejoice with joy that is inexpressible and filled with glory, obtaining the outcome of your faith, the salvation of your souls. Concerning this salvation, the prophets who prophesied about the grace that was to be yours. Your salvation. Searched and inquired carefully, inquiring what person or time the Spirit of Christ in them was indicating when he predicted the sufferings of Christ and the subsequent glories. It was revealed to them that they were serving not themselves, but you, and the things that have now been announced to you through those who preached the good news to you by the Holy Spirit sent from heaven, things to which the angels longed.</w:t>
      </w:r>
    </w:p>
    <w:p>
      <w:r>
        <w:rPr>
          <w:b/>
        </w:rPr>
        <w:t>Prayer</w:t>
      </w:r>
    </w:p>
    <w:p>
      <w:r>
        <w:t>God, we thank you for giving us your holy scriptures here this morning. Thank you for the good news of Jesus and all that he has done for us. Thank you for giving us your Holy Spirit to help us. And now, Lord, we pray that as we come before you this morning, underneath your word, we pray that you would be with your servant Andrew this morning. We pray that you would bring to remembrance of all that he studied and prepared for us this morning and all that you've shown him through your word. Thank you for this time that we can be here. May you be glorified in all of it, and may you get the glory. We pray this in Jesus' name, by your Spirit. Amen. You may be seated.</w:t>
      </w:r>
    </w:p>
    <w:p>
      <w:r>
        <w:rPr>
          <w:b/>
        </w:rPr>
        <w:t>Pastor Andrew VanderMaas</w:t>
      </w:r>
      <w:r>
        <w:rPr>
          <w:i/>
          <w:sz w:val="18"/>
        </w:rPr>
        <w:t xml:space="preserve">  (Sermon)</w:t>
      </w:r>
    </w:p>
    <w:p>
      <w:r>
        <w:t>John Newton, who is the author of this book. John Newton, who is the author of this book. The author of Amazing Grace, probably, of course, what he's best known for, was a wonderful pastor. He has maintained a rich correspondence, letters with various people. I've quoted from them before. Here is from a letter to a female congregant of his, a friend of his, who had a sister who was sick. Your sister is much on my mind. Her illness grieves me. Were it in my power, I would quickly remove it. The Lord can, and I hope will, when it is answered, the end for which he sent it. I wish you may be enabled to leave her and yourself and all your concerns in his hands. He has a sovereign right to do with us as he pleases, and if we consider what we are, surely we can confess. We shall confess that we have no reason. No reason to complain. And to those who seek him, his sovereignty is exercised by way of grace. All shall work together for good. Everything is needful that he sends. Nothing can be needful that he withholds. Those are incredibly profound words. There is a lot of theological truth in them. There is a theological depth to them that our souls rise up against. Our souls rise up with all of this in the background, and we ask ourselves, you know, is this really true? You know, knowing your life. Knowing your story. Knowing the things that have happened in your life. Looking around the world. Seeing various ways that the world is set upon, and we see sin and brokenness and pain and war and all of these things. Can we, do we stand with Newton? Everything is needful that he sends. Everything is needful that he sends. Everything is needful that he sends. Everything is needful that he sends. Nothing is needful that he withholds. Nothing is needful that he withholds. This is very much, I think, the spirit of how Peter is writing to these Christians in the Diaspora, you know, from Rome, from Babylon. We talked about that a little bit last week. Set against the backdrop of Nero and all that he was doing, Peter is writing so that you might not be discouraged when the fiery trials that are coming upon you beset you and push you down. Peter is writing to a group of people that says, I know life is hard, but there is a deeper reality. There is something that is more true than the circumstances that you are facing. One writer talks about this. One writer talks about this. He talks about Peter's overall orientation. The contemporary struggles of Peter's audience he is now trying to put within the interpretive matrix of God's agenda. How do we understand the difficulties that we experience in life? How do you face the fiery trials that are coming upon you? How do you have a living hope when everything inside of you feels different? How do you express that hope? That's what Peter is beginning to do. And notice, as we said last week, Peter doesn't begin with the fiery trials. Where does he begin? He begins with God. He begins with who he is, what he is about in his word, his fore-knowledge, the sanctification that we have through the Holy Spirit, the water, and the water in the Holy Spirit. washing with blood of Jesus, you know, that's how Peter has framed this, and he's going to keep, he's going to keep pushing us on in that vein. Now, I realize that, you know, as we bring this word to you, as this word comes into our lives, that the things that you are facing right now, that I am facing, that we all collectively are facing, they're very real. Like, this is not meant to minimize or diminish, and God gives us lots of ways to deal with our difficulties, one of which is lament, and we're going to do that next week, Sunday evening, as we come together for our lament service, to pour out our souls before God, who keeps track of all of our sins. And keeps them in his bottle. But God also gives us these crystal truths to hang on to, to remind ourselves that everything is needful that he sends us, and nothing is needful that he withholds. You have everything that you need for life and godliness, Peter will say in his second letter. So, let me just walk through this. Talk about present realities. This is an amazing sort of opening to the book, where Peter is saying, it's, the thing you have to know about verses 3 to 12 in the Greek is that it's one sentence. So, Paul is not the sole owner of all run-on sentences. Peter uses run-on sentences as well. 3 to 12 is one sentence. There's a little bit of discussion whether, I think, verse 10 begins a second sentence, but most of the older commentators would say, no, the whole thing is one sentence. And what Peter is trying to do is, like I said a little bit earlier, he's trying to cast the very real sufferings, the very real fiery trials in people's lives against a broader background. And he's doing it by asserting several truths, that then produce various things in our life. So, that's kind of how we're going to walk through it. What is he saying is our present reality? Our present reality is marked by, simultaneously, praise, blessed be the God and Father of our Lord Jesus Christ. And then you look throughout the rest of the passage, he talks about, there is praise in verse 6. In this, you rejoice now, though for a little while, if necessary, you've been grieved by various trials. You believe in him, you would rejoice with joy, verse 8. Over and over, Peter is saying, one of the realities of you as a believer, and we've seen that this morning, when we make a profession of faith, there is joy unspeakable, like we sang. There is the reality of joy, because we, we recognize that we who, who didn't deserve anything, have received everything. We who were dead have been made alive. And we're going to talk more about that in just a minute. But, of course, simultaneously, coexisting with that joy is pain. You see that in verse 6. Verse 6 probably captures both sides of this. In this, you now rejoice, though now for a little while, if necessary. You've been grieved by various trials. A couple of things, just about what Peter is saying there. He's saying that all kinds of trials, various trials means manifold, all kinds of trials. And you recognize that. We have trials of relationship, where these people that we love, that we, that we care about deeply, we find difficulty with them in our life. There's friction. We, we don't talk to them. They move away. There's broken relationships. I think you, you all know what we're talking about when we talk about that. There is internal trials, you know, trials that come with our own sinful nature. The, the besetting sins, the temptations that we deal with, the eruptions of anger, the, the battles in various ways. We, we have these trials that come out internally. There are circumstantial trials. There are trials that come out internally. There are trials that come out having to do with just living in a broken world. There is sickness and disease. There's no fault on anybody's part with these things. Peter is certainly not saying that. But there is, there is just the, the friction, the difficulty of living, living in a broken world. Economies rise and fall. We lose jobs. There's all sorts of things. And Peter says various trials are going to come upon you, manifold trials. And then he says that they're necessary. It says if necessary. And we're like, well, what is the if there? So here's just a little Greek, you know, the if there is not like, it's not conditional, like, well, if you do this, you know, that sort of if. It's more, a better translation might be since they are necessary. It's called a particle of reality or assumption. So the reality is what, what Peter is saying is that these trials are necessary in your life. And why are they necessary? Well, because God is doing something in our lives that is beyond just our momentary reality, but it is preparing us for glory. He is putting grit into your life in order that, in order that, in order that, in order that, in order that, in order that, in order that, as we rub around in it, we smooth off the, the broken edges, the chart, the, the jagged edges, and something beautiful and polished emerges. You, you see this picture of refining that is embedded in first Peter chapter three, gold that is tested by fire. Your life is more valuable. What God is doing is more valuable than that, uh, because it will eventually, it will eventually perish, but you are being kept for something eternal, an inheritance that is unfading. So don't be surprised by the fiery trials. They are necessary in your life for God to complete his work in you and to present you, uh, before his throne without spot, without wrinkle, uh, all of these things. Now, again, I, I hope this doesn't, sound cheap or placid or anything to you because it doesn't diminish the difficulty of the trials that you may be undergoing. Certainly didn't diminish the difficulty of the trials that these Christians scattered about were undergoing. These are very real, but what Peter is saying is you, you have to understand that your life is more than just even the, the 70 or 80 years that you may experience. You, you were made for eternity and that in, in eternity, you are going to shine. And part of your story is what is happening during this time. God is bringing these trials into your life. Now there's a lot of theological things that we can say and maybe need to be said. Again, as I intimated earlier, these are not punishments necessarily. It's not to say that we don't at times face the consequences of sinful choices, but God doesn't work in a way that he looks at somebody and says, you know, that person really needs to clean up. I'm going to send trials into their life. That, that's not the way that God works. And I think we recognize that because a whole, you know, manifold people face manifold things. And it's not this tit for tat. God's economy. The other thing that we have to assert is that God is not the offer of evil. You know, a lot of times the things that have come into your life are the result of people operating in, in real wickedness. And, and because of that, you are facing legitimate pain. God is not the author of that evil, though. God is, sovereign, and he can take that evil and use it to his good purposes. And, and Peter is bringing us here and he's reminding us that these present realities, both joy and pain coexist, and that they are necessary. The second thing that he reminds us, and this is so important, is that how do we, you know, what is it that calls, what calls to mind in our heart, the ability to go forward in the midst of this reality of life? What calls, what, what Peter calls to mind and what he encourages on is God's work. So he doesn't say, you know, these things are happening, therefore try harder, therefore do all. Now there's going to be a place where he's going to talk about our response to what God does in our life. But notice the, the language that he uses here, Bless be the God and Father of our Lord Jesus Christ. According to his great mercy, he has caused us to be born again to a living hope through the resurrection of Jesus from the dead. I mean, this is one of those places where we recognize that the agency in our salvation is God and God alone. You did not do, you did not do anything to contribute to your new birth. You did not do anything to contribute to your standing before the Lord. God caused us to be born again to a living hope. Now, some of you, I think really have, I know many of you have captured the absolute beauty of that. Because if it were up to us, then it would follow that as we wax and wane, as we show strength and weakness, so our relationship with God will wax and wane as well. But if God has caused us to be born again to a living hope, then our assurance of having that maintained is as sure as, how would you answer the question? It's as sure as God, the one who has brought this change into effect. And that's your confidence. And that's what Peter is saying to these people. He's like, look it, you didn't come to God because you somehow figured it out. You didn't come to God because you were better than others. You were born again! And God did this in your life. You were born again to a living hope. a living hope. And so we take great confidence in our life, not in what we have done, but what God has done. He has caused us to be born again to a living hope. And so if you're, if you sense this in your life, if, you know, these questions that we make, do you acknowledge that you're a sinner in the sight of God, justly deserving of his displeasure? Do you acknowledge that it is only in Jesus that you find, that you are finding any hope for life, for godliness, for salvation going forward, and you're putting your trust in him, and you're resting on him alone? That's something that God has done in your life. And you can be sure, this is part of what Peter is saying, he can be sure that what he has begun, he will complete. And Peter wants these folks to be grounded into that. He goes further, and he says, in verse five, oh, pulling the wrong side helps to get the Bible right side up. He says in verse five, he says, you've been born again to this living hope, to an inheritance that is imperishable, undefiled, unfading, kept in heaven for you, who by God's power are being guarded through faith for salvation, ready to be revealed at the last time. Here, Paul says it, and not only have you been saved, and that is so sure, but you are also presently being guarded by God's power. He uses a military term there. He says there is a garrison set around you. God has set up as a sentinel in your life to protect you, to watch over you. And this is your confidence that in the midst of trials, God, who began in your life, has set up as a sentinel in your life. This good work in you, God is watching over you and will keep you. Do we believe this? Do we call this to mind? Do we remember this? It's what Peter is saying. He's like, you cannot get far from this. If you get far from this, you will despair. You're losing your grip on the life raft, the rock, whatever sort of picture that you want to have. But remember, God is the one who is at work in your life. God is the one who is guarding you and will keep you. If you think about the end of Jude, the benediction that we often use, he will present you without stumbling before the presence of his glory with great joy. God is guarding you in that way. Third thing I just want to mention here is, all of the things that are produced. You know, when this reality is in our hearts, we recognize that in the midst of fiery trials, we have a God who has brought us to himself, who is guarding us and keeping us along the way, the doctrine of providence. It does several things. You know, one is that it does make in us increasing joy. We highlighted that, you know, this is the main clause of this long sentence, blessed be the God and father of our Lord Jesus Christ. This is what Peter is saying should be the characteristic. It's the characteristic of his life. Peter is in Rome. He is undergoing the persecution of the Christians that Nero is bringing about. He is about to lose his own life, but yet what is coming out of his life is blessing. And as we look at this, in verses six, seven, and eight, he keeps coming back to this idea of praise. Praise to his glorious name. Praise for his grace. Praise, praise, praise. And part of what Peter is demonstrating, what he's showing to us, is that the reality of God in our hearts, the burnishment of God in our souls, evokes praise, thankfulness, gratitude, all of these different things. I think about this in my own life, and I think maybe you guys have gone through different periods of time when you have sought to be mindful about the balance between gratitude and grumbling, right? Between complaining and praising. And I think it's fairly true that if you are conscious about those things, and working on those things, you are happier when you have more gratitude and less grumbling. Anybody want to challenge that? I mean, we can. I haven't done a full scientific study on this, but I think that that is true. And what Peter is saying is, don't fake it, but remember who you were. And remember what God has done for you. He has loved you before the beginning of time. He has caused you to be born again. He has sprinkled you with his blood. You are sanctified by the Holy Spirit, and allow this to bubble up into you with increasing joy. And that is part of what is going to carry you through your circumstances. The second thing that he says is that you have been born again to a living hope. This passage, this little section here in verses three and four, has caused us to be born again to a living hope through the resurrection of Jesus Christ from the dead to an inheritance that is imperishable, undefiled, and unfading, kept in heaven for you. What is Peter talking about here? He is emphasizing the reality of the resurrection in the life of Jesus Christ. resurrection in the life of believers. Sometimes we think about the cross, and rightly so. We think about the death of Jesus and what it means in terms of our atonement. But we should just as often as we think about the death of Jesus, think about the resurrection of Jesus. And what Peter is saying here is, as you are facing death, and these believers were most definitely facing death, but as you are facing death, remember that you serve the God of resurrection. That as you are going through these things that seem to have absolutely no hope, that you are going through these trials where the life is sucked out of you, and some of you know what that's like, what he's saying is resurrection. This is the greater reality. You have been born again to a living hope. You see, Spurgeon puts it, this way, he says, our friend, our best friend is not dead, our great patron, our helper, our omnipotent savior, he is not lying in a tomb today. He lives. He ever lives. And if that were not true, then we could look at our lives and we could say, yeah, death is going to win. But what Peter is saying is, it is true. Jesus did come. He did come out of that grave. And so no matter what taste, feel, smells like death today, the greater reality is that you've been born again to a living hope. And that it is being kept for you, this inheritance kept for you. I think there's a certain sense in which the inheritance is not other than Jesus himself. He's being kept for you, undefiled, unfading in heaven until that day when we will see him face to face. And that's the third thing I just want to highlight for you in terms of what this produces in our life. He says, though you have not seen him, what does he say? Though you have not seen him, you love him. We have a savior who has looked out on all that he created and he saw that in its willfulness, humanity descended into chaos, rebellion. And they made a plan. The councils of peace before the foundation of the world, where the Father, Son, and the Holy Spirit who abided from all eternity in this great, great, intimate relation, they said, we're going to break that. And the second person of the Trinity is going to come. And he's going to shed blood in order to bring you back. You are objects of a furious, cannot be more intense love. You are the point of a redemption so spectacular, so amazing that all of heaven is looking in. Did you see that? Peter does in verses 10 to 12, he says, everything that's gone before, all the prophets, everything that they've said, they've been looking forward to, to what? What were they looking forward to? They were looking forward to where we are right now. Peter is saying in the first century, this time when Jesus has come and he has gone to the cross and he has come out of the tomb, that's everything that the prophets were looking for. And you are now looking forward to that. Recipients of this grace. You were objects of this affection. You were the ones that were rescued from a consuming fire. But he said, it's not only the prophets that were looking forward to this time. It's the angels. And this is, this is amazing. If we want to think about just the, the, the glory of redemption and the story that we are in, understand what, what Peter is saying here. He's like the angels, the Greek word there is literally leaning in. And so Eugene Peterson and others have imagined, you know, this cosmic theater and the balconies up top, the angels are all getting up there. They're getting as close as they can. They're leaning in. Why? Because they want to see, what's happening down below. They want to see the love of God that has gone to rescue his people and bring them back into a relationship with him. This is the, the great theater that we live in. And we are recipients of this great grace. So we'll land the plane here. Do you know, do you know this story intimately? Some of you, I, you know, I know come in this morning, and you're feeling like Peter, you're feeling like Peter's audience. Like there is so many things going on. How can I possibly stand in the midst of my circumstances? Peter says, remember who you are. Remember what God has done on your behalf. Allow that to, to strengthen your, your weak knees, your drooping hands, you know, all of these different things. Remember who you are. Draw close. Know the love of, that God has for you and, and reciprocate the love that you can. Weak though it is, reflected though it is, you know, our, our love, we're, we're like the moon. He's the sun. You know, we, we reflect back. We can only reflect back what he gives to us. But he says, draw close and you will find strength. If I go back to that letter from Newton, he says how I've often longed to be an instrument of establishing you in the peace and the hope of the gospel. He said, this is, this is my desire for you. I know you're going through this trial right now, but my desire is to establish you as an, in the peace and the hope of the gospel. And I have but one way of attempting you by telling you over and over of the power and grace of Jesus. want for nothing to make you happy, but to have the eyes of your understanding more fixed on the Redeemer and more enlightened by the Holy Spirit to behold his glory. When you cannot see your way, be satisfied that he is your leader. When your spirit is overwhelmed within you, he knows your path. He will not leave you to sink. He has appointed seasons of refreshment, and you shall find that he does not forget you. Above all, keep close to the throne of grace. If we seem to get no good by attempting to draw near to him, we may be sure that we shall get none by keeping away from him. Draw close to the throne of grace. Anyone who has ever come, he is in no wise cast away. Let's pray. that meet us in the midst of our own difficulties, in the midst of the fiery trials that you have said are necessary. Lord, we thank you that the promise is the living hope. We thank you that the promise is that our best friend, our helper, our patron, our Savior Jesus, he lives. And because of that, we know that spring will finish. follow winter. And so we pray that you would do that work in us today, in Jesus' name.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