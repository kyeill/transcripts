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Following the Wounded Healer</w:t>
      </w:r>
    </w:p>
    <w:p>
      <w:r>
        <w:t>2026-10-11</w:t>
      </w:r>
    </w:p>
    <w:p>
      <w:r>
        <w:rPr>
          <w:b/>
        </w:rPr>
        <w:t>Please check</w:t>
      </w:r>
    </w:p>
    <w:p>
      <w:pPr>
        <w:pStyle w:val="ListBullet"/>
      </w:pPr>
      <w:r>
        <w:t>About 160 spoken words during “This Is My Father’s World      Trinity Hymnal 111” were left out as part of the song. If something was said there, it is missing.</w:t>
      </w:r>
    </w:p>
    <w:p>
      <w:pPr>
        <w:pStyle w:val="ListBullet"/>
      </w:pPr>
      <w:r>
        <w:t>About 45 spoken words during “On Jordan’s Stormy Banks I Stand” were left out as part of the song. If something was said there, it is missing.</w:t>
      </w:r>
    </w:p>
    <w:p>
      <w:r>
        <w:rPr>
          <w:i/>
          <w:sz w:val="22"/>
        </w:rPr>
        <w:t>♪ Prelude</w:t>
      </w:r>
    </w:p>
    <w:p>
      <w:r>
        <w:rPr>
          <w:b/>
        </w:rPr>
        <w:t>Pastor Lucas Mooibroek</w:t>
      </w:r>
      <w:r>
        <w:rPr>
          <w:i/>
          <w:sz w:val="18"/>
        </w:rPr>
        <w:t xml:space="preserve">  (Welcome)</w:t>
      </w:r>
    </w:p>
    <w:p>
      <w:r>
        <w:t>Good morning, Christchurch. It's wonderful to be gathered here with you together in the name of the Lord. My name is Lucas Moibrick, Assistant Pastor of Adult Ministry here at Christchurch, and I would love to meet you, welcome you, especially if you're a guest with us this morning. I'll be out in the lobby between services. I'd love to shake your hand, hear your name, and get to know you a little bit and share a bit more about our church, about our faith. But what do we do when we come to worship? We come, we gather around the person of Christ, and we also get a preview of the glory of when we will rise with him again at the last day, share in resurrection, and glorify him forever. Here is that hope as written by John Calvin, talking about what Christian hope is. Before us is the prospect of the last day, when the Lord will gather faithful people into the peace of, his kingdom, wipe the tears from their eyes, crown them with glory, clothe them with gladness, satisfy them with the endless sweetness of his favor, and raise him to where he is. In short, he will cause you and I to share in his blessedness. And what a gift it is that in Sunday morning worship, we get just a taste, a glimpse of sharing in that blessedness. I invite you now to turn to our silent meditation for the morning, which is Exodus chapter 19.</w:t>
      </w:r>
    </w:p>
    <w:p>
      <w:r>
        <w:rPr>
          <w:b/>
        </w:rPr>
        <w:t>Silent meditation</w:t>
      </w:r>
    </w:p>
    <w:p>
      <w:r>
        <w:rPr>
          <w:b/>
        </w:rPr>
        <w:t>Elder Shinji Yasugi</w:t>
      </w:r>
      <w:r>
        <w:rPr>
          <w:i/>
          <w:sz w:val="18"/>
        </w:rPr>
        <w:t xml:space="preserve">  (Call to Worship)</w:t>
      </w:r>
    </w:p>
    <w:p>
      <w:r>
        <w:t>Well, good morning, friends. My name is Shinji Yasugi, and I serve as one of the elders here at Christ Church. And it's good to be here with you this morning. I want to extend my welcome to you as well. It is God who calls us to worship today. And the call to worship comes from Psalm 73, verses 25 to 26. Whom have I in heaven but you? And there is nothing on earth that I desire beside you. My flesh and my heart may fail, but God is the strength of my heart and my portion forever. Now, I actually want to add one more reading. It's not printed on the bulletin for you, but it's from Isaiah chapter 40, verse 27 to 31. And I hope that the Spirit encourages you this morning through this reading. Why do you say, O Jacob, and speak, O Israel? My way is hidden from the Lord, and my right is disregarded by my God. Have you not known? Have you not heard? The Lord is the everlasting God, the creator of the ends of the earth. He does not faint or grow weary. His understanding is unsearchable.</w:t>
      </w:r>
    </w:p>
    <w:p>
      <w:r>
        <w:rPr>
          <w:i/>
          <w:sz w:val="22"/>
        </w:rPr>
        <w:t>♪ Song — This Is My Father’s World      Trinity Hymnal 111</w:t>
      </w:r>
    </w:p>
    <w:p>
      <w:r>
        <w:rPr>
          <w:b/>
        </w:rPr>
        <w:t>Invocation</w:t>
      </w:r>
    </w:p>
    <w:p>
      <w:r>
        <w:t>God calls us to renew his special covenant relationship with us that he purchased for us through the death of his Son on the cross. And as I was thinking about the readings that we're going to read as part of the call to confession of our sins, I was thinking about citizenship. And I don't know how many of you are dual citizens, maybe the minority. I'm a dual citizen. I have citizenship of, I'm an American citizen, but I'm also an Australian citizen. And that citizenship comes with two countries very far apart, different customs, different practices, different ways of life. But also it comes with different benefits, obligations, and, of course, our lives. And, of course, allegiances. And the readings here focus our minds on what it means for us to be citizens of heaven, of the heavenly kingdom. We are a kingdom of priests and a holy nation. And so that informs very much how we live every day here at this time. And the other part of the reading right at the end, you'll see that hopefully you're reminded that it's not through, it's not through our own will, strength, righteousness, that we enter into this kingdom. That it's only through Jesus and his perfect obedience, his perfect righteousness, and his death on the cross for us. And so the call to confession comes from Jesus' Sermon on the Mount. It's Matthew chapter 5, verse 10 to 11, and verse 20. Blessed are those who are persecuted for righteousness' sake, for theirs is the kingdom of heaven.</w:t>
      </w:r>
    </w:p>
    <w:p>
      <w:r>
        <w:rPr>
          <w:b/>
        </w:rPr>
        <w:t>Call to Confession</w:t>
      </w:r>
    </w:p>
    <w:p>
      <w:r>
        <w:t>Blessed are those who are persecuted for righteousness' sake, and blessed are you when others revile you and persecute you and utter all kinds of evil against you falsely on my account. Rejoice and be glad, for your reward is great in heaven, for so they persecuted the prophets who were before you. For I tell you, unless your righteousness exceeds that of the scribes and Pharisees, you will never enter the kingdom of heaven. So I'll lead us in a time of corporate confession, and I'll give you some time to confess your sins to God privately. So let us pray. Father God, we confess that we are forgetful people. We can easily lose sight of our heavenly citizenship as we do daily life on the earth. We may live in a way where persecution doesn't happen to us as we blend in with the world. Or we might shy away when we're faced with hardship that comes to us because of our faith in our heavenly Father. And God, we also confess that we're ignorant people. We may be blind to the depths of our sinful desires and practices and to the fact that no one is righteous before you. We might even wrongly think that we can receive your blessing because of our own righteousness. Teach us, God, that we need to continually turn to Jesus who shed his blood for us on the cross, who is perfectly obedient to you, and for us to trust in his righteousness and his love for us. And please hear the prayers of the people of your church. Amen</w:t>
      </w:r>
    </w:p>
    <w:p>
      <w:r>
        <w:rPr>
          <w:b/>
        </w:rPr>
        <w:t>Declaration of forgiveness</w:t>
      </w:r>
    </w:p>
    <w:p>
      <w:r>
        <w:t>Now, the declaration of forgiveness comes from Isaiah chapter 44, verse 21 to 23. It says, Remember these things, O Jacob and Israel, for you are my servant. I formed you. You are my servant. O Israel, you will not be forgotten by me. I have blotted out your transgressions like a cloud and your sins like a cloud. Return to me, for I have redeemed you. Sing, O heavens, for the Lord has done it. Shout, O depths of the earth. Break forth into singing, O mountains, O forest and every tree in it. For the Lord has redeemed Jacob and will be glorified in Israel. So, friends, in Jesus Christ, that the Lord forgives you all your sins and remember them.</w:t>
      </w:r>
    </w:p>
    <w:p>
      <w:r>
        <w:rPr>
          <w:i/>
          <w:sz w:val="22"/>
        </w:rPr>
        <w:t>♪ Song — On Jordan’s Stormy Banks I Stand</w:t>
      </w:r>
    </w:p>
    <w:p>
      <w:r>
        <w:rPr>
          <w:b/>
        </w:rPr>
        <w:t>Scripture reading</w:t>
      </w:r>
    </w:p>
    <w:p>
      <w:r>
        <w:t>from 1 Peter chapter 2, verses 12 to 25. So please rise and sing today's passage for us from 1 Peter chapter 2, verses 12 to 25. Keep your conduct among the Gentiles honorable so that when they speak against you as evildoers, they may see your good deeds and glorify God on the day of visitation. Be subject for the Lord's sake to every human institution, whether it be to the emperor as supreme or to governors as sent by him to punish those who do evil and to praise those who do good. For this is the will of God, that by doing good, you should put to silence the ignorant of foolish people. Live as people who are free, not using your freedom as a cover-up for evil, but living as servants of God. Honor everyone. Love the brotherhood. Fear God. Honor the emperor. Servants, be subject to your masters with all respect, not only to the good and gentle, but also to the unjust. For this, this is a gracious thing. When mindful of God, one endures sorrow while suffering unjustly. For what credit is it if when you sin and are beaten for it, you endure? But if when you do good and suffer for it, you endure, this is a gracious thing in the sight of God. For to this you have been called, because Christ also suffered for you, leaving you an example so that you might follow in his steps. He committed no sin, neither was deceit found in his mouth. When he was reviled, he did not revile in return. When he suffered, he did not threaten, but continued entrusting himself to him who judges justly. He himself bore our sins in his body on the tree, that we might die to sin and live to righteousness. By his wounds you have been healed, for you were straying from God. For you were straying from God. For you were straying from God. For you were straying from God. You were straying like sheep, but now returned to the shepherd and overseer of your souls. The word of the Lord</w:t>
      </w:r>
    </w:p>
    <w:p>
      <w:r>
        <w:rPr>
          <w:b/>
        </w:rPr>
        <w:t>Prayer</w:t>
      </w:r>
    </w:p>
    <w:p>
      <w:r>
        <w:t>Thanks be to God. Let us pray. Father God, we give you thanks for your life-giving words in the scriptures. Thank you for Jesus, and thank you for the sacrifice he made for us on the tree, shedding his blood for us. Help us, Lord, to remember you, to really hear your word today, to understand what it means to be your people following Jesus. And I pray, Lord, that you would grant Michael the ability to think clearly and speak your word powerfully through your spirit so that we would be transformed as your people. In Jesus' name we pray. Amen. Please be seated.</w:t>
      </w:r>
    </w:p>
    <w:p>
      <w:r>
        <w:rPr>
          <w:b/>
        </w:rPr>
        <w:t>Pastor Michael Anderson</w:t>
      </w:r>
      <w:r>
        <w:rPr>
          <w:i/>
          <w:sz w:val="18"/>
        </w:rPr>
        <w:t xml:space="preserve">  (Sermon)</w:t>
      </w:r>
    </w:p>
    <w:p>
      <w:r>
        <w:t>Good morning, Christ Church. It's always a privilege to open God's word with you. We're continuing our series in 1 Peter, and I wanted to start by playing a quick game called One of These is Not Like the Other. Which one of these is the odd one out? Freedom, submission, suffering. I would imagine that most of you are on the train of freedom is the odd one out. That is something that is a great value of our culture. It's built into everything that we hold dear. Liberty, freedom, autonomy. And freedom is a good thing. We find about it, we hear it talked about positively in our passage today. But we also hear in our text a call to submission and to suffering, even unjust suffering. And those other two cut very much against the ground. It's the grain of everything that our culture holds dear. If freedom is a value, why would we ever place ourselves willingly under the subjection of anyone or anything else? Autonomy is the highest good. So what is the point of being subject to anyone, any kind of institution? And if we've built a culture that values, it seems above all else, luxury, comfort, ease, simplicity, then what place is suffering in any of that? Wouldn't it be something that we'd want to avoid at all costs? And if it comes, what do we do with it? Our text this morning has us look squarely in the face of our calling to submit ourselves under authority and to endure unjust suffering and counterintuitive, actually find freedom and grace in the midst of that call. We have been going through 1 Peter, which deals with suffering on a number of levels. We heard recently about how God has called us as a people to be a royal priesthood, taken us out of darkness, brought us into light, made us a people who were built on the foundation of Christ, the cornerstone who was rejected so that we would never be rejected. And now we're called to live as exiles who honor God by acting, living our lives in a way that is beautiful and compelling to everyone around us. Then over the next few weeks, today and the following week, we're going to look at how we live as exiles in the calling of being involved in the public and political sphere, how we live our lives in our workplaces, in our schools. And next week, how does that work itself out? How does that work itself out in marriages? Our text this morning is a difficult one, but I think it gets us to the very heart of Christ and the gospel. So as we make our way through it, we're going to see three things. We're going to look at the freedom of living under authority, the grace of suffering unjustly, and the purpose of a crucified Christ. You can follow along with me in your outline. We'll start, at the very first point, the freedom of living under authority. Look back with me at verses 13 through 17. It says this, Be subject for the Lord's sake to every human institution, whether it be to the emperor as supreme or to governors as sent by him to punish those who do evil and to praise those who do good. For this is the will of God, that by doing good, you should put to silence the ignorance of foolish people. Live as people who are free, not using your freedom as a cover-up for evil, but living as servants of God. Honor everyone. Love the brotherhood. Fear God. Honor the emperor. There's a lot in there, so we'll start at the beginning. It begins with, Be subject for the Lord's sake to every human institution. There's a danger sometimes when trying to figure out what a word means in the original languages and taking its component parts, but this one is one where it actually works. The word for be subject means to, it has the word under and to put. So it means to place yourself underneath someone or something. Being subject means that we willingly submit to another authority, another structure, another way of doing things that might be radicalizing and radically different than how we would do it if we were in charge of everything. And the command here is to be subject to every human institution. And the word institution there is the word for creature, which is really interesting. Be subject to every creature, every human creature. That doesn't mean like you're, you know, you have to listen to everyone everywhere about everything. It's Peter's way, of saying that we need to place ourselves under the structures that God has put here. But he's also taking like a subtle dig and corrective at the way that people saw those authority structures in the ancient world. Because oftentimes people would see emperors as gods. So Peter here is saying, you should be subject, put yourself under the authority of emperors, but they're not gods. They're creatures just like you that I have created. And they're not ultimate. Nevertheless, you should be subject to them for the Lord's sake. Meaning that God has put structures in our world in place and we honor God by honoring the structures that he has put in place, even if that structure is filled by someone who is less than ideal. Or even, as we'll see in a minute, evil. Or I guess I'll just say it now. The emperor that Peter's talking about is likely Nero. If you know anything about Nero, he was no friend to Christians. He was evil, cruel, sought to kill them, do everything to take away their power and their lives. And yet in the midst of that, Peter is saying, be subject for the Lord's sake. And then he says that we should be subject to emperors, which are high-level leaders, and to governors, which are more local, low-level leaders. And then he gives two reasons why these type of governing authorities even exist. God has put authorities, structures, people in place for at least two reasons. Our text says to punish evil and to reward good. Generally speaking, that is the goal of public servants and, people who have power in society. At least it should be. To try to restrain evil, to make judgments, to set laws, to do things that deter people from following the evil passions of their heart. And instead, to reward good. To instill a society that is working for the public good. And when we hear those things, we should respond to them as Christians as, legitimate motivations. To say it another way, it's not sub-Christian to be motivated by something that's for our own benefit. We should have a deeper motivation to glorify God in all things. But to say it very directly, we should want to avoid doing evil things so that we can stay out of jail. We should want to do good things so that we are rewarded and that we live in a richer, fuller society. Not richer money-wise, but like a more beautiful, compelling, good society. It's not bad to want those things. In fact, Scripture uses both temporary and eternal motivations frequently. But we can't lose sight of the deeper motivation that we're called to. We are called to be subject for the Lord's sake. And Peter continues that argument in verse 15. He says, For this is the will of God. Which should be a trigger for us to listen. If you're ever wondering, what is God's will in my life? Here's an answer. For this is the will of God that by doing good, you should put to silence the ignorance of foolish people. In that day, Christians were thought of very negatively in certain pockets. And Peter's argument here is, don't give them any more reason to think poorly of you. In fact, live in a compelling way. That they are stuck with this thing that they can't square. I know Christians are the worst, but Christians are over here actually making us have a better society. How do I put these things together? That's kind of the point. So, it's following up on what Peter said earlier in verse 12. Keep your conduct among the Gentiles honorable so that when they speak against you as evildoers, they may see your good. And the word good, means beautiful, compelling, your good deeds and glorify God. To put it differently, we believe that the gospel is a stumbling block. The fact that people are sinners that need a savior, God himself, to die for them and rise for them is a hard pill to swallow. So we should live our lives in such a way that we get rid of all the other stumbling blocks that are our own way of getting in the way of that so that we can put the gospel squarely, squarely, in front of people that can deal with ultimate reality. We should live in such a way that when people see us personally and us collectively as Christians, they're compelled by it. Like, why is it that Christians are the ones who are organizing ways of taking care of the poor or creating hospital systems to care for the sick or dealing honestly in business transactions when it's easy to just cut corners? Or why is it that Christians are the ones who disagree with my argument but they're listening to me well and stating it back without strawmanning me? That's how we should seek to live in our society. Why? Because we're actually free. This is, look at verse 16. It says, live as people who are free, not using your freedom as a cover-up for evil, but living as servants of God. The point here is that the authorities that we're called to be subject to are not really the ones in ultimate authority God is. We take our directions first and foremost from God. But he calls us to take directions from others who are under him. But we're free. We have freedom. We don't need, we don't need the approval of anyone or anything. We have the almighty God saying you are loved eternally, forever. Nothing can take that away. We are free. But sometimes people respond in the wrong way to freedom. I don't know about you, but every once in a while on like my social media feed, I'll get these videos of these traffic stops and it's someone who's a sovereign citizen. I don't know if you guys have seen this, where they think like they're free. I don't have to follow the laws. I don't have to have a license. I don't have to do whatever. I'm a sovereign citizen because I declared it. That's not what we're saying here. We're saying that our freedom, we're freed from a lower standard and freed to a higher standard. Living, fully loved and accepted under the rule of a God who sees everything and yet, still loves us. Luther put it this way, as he often does in a poignant way, a Christian is a perfectly free Lord of all, subject to none. A Christian is a perfectly dutiful servant to all, subject to all. We live out of freedom and find ways to be a blessing to other people. So in our society, we're free, to serve and we're free to be subject to our governing authorities. We can pray for our president whether we voted for them or not. We can advocate for certain things in our society but we don't have to put our entire hope and dreams on any particular piece of legislation. And there is a place for civil disobedience. We saw that in the book of Acts with Peter. If the people who you're called to be subject to, the word be subject doesn't mean always, obey. Obey is like, do it no matter what. Be subject means you're under authority that's underneath a greater authority. So if you're ever called to do something that contradicts the word of God, you should not do that thing. You should follow God rather than men. That's what we saw in the book of Acts when Peter and his friends were called to stop preaching the gospel and they said, no, we're going to do it and we'll face the consequences that come with it. So when we think about it, when we think about how we interact in society, Jonathan Edwards, famous pastor, he was also at the time a president of a college or at one point president of a college and he had these six principles for how to interact as Christians in the public sphere. I'm just going to go through them quickly and I think they're helpful in framing this. Christians have a responsibility to society beyond the walls of the church. Number one. Number two, Christians should not hesitate, to join forces with non-Christians in the public square to work toward common moral goals. You don't have to agree on everything to work together. Three, Christians should support their government but be ready to criticize them when the occasion demands. So, respectful critique is not out of line with being subject. Number four, Christians should remember that politics is comparatively unimportant in the long run. In other words, don't stake all your hopes and dreams on the political system. We have a king who will make all things new one day. Number five, Christians should beware of national pride. It doesn't mean you can't love your country but it means that you are a citizen of something greater than even the country that you're in. And number six, Christians should care for the poor. We have a gospel that compels us to act in compassion and mercy to those around us and we should see that not simply as a personal call but something that we as a collective people should be about both as a church and on a national level. So after laying all that out, Peter gives four quick imperatives, commands at the end that help us summarize this. He says, honor everyone. Okay, everyone's made in God's image so we should treat everyone with respect and honor. Two, love the brotherhood. We should have a deeper, richer affection for our fellow Christians. Three, fear God and ultimately fear God rather than men. And then four, honor the emperor, even Nero. Again, this doesn't mean that you love every person who's ever placed in authority like as the best thing ever. It means that you see somehow God is using this person. Somehow God has put them here. It doesn't validate every decision they make but it shows that God wastes nothing. He has a plan and we should prayerfully order our lives around the structures that he has put in place. We're called to live as servants of God who are free to place ourselves under authority in the public sphere even when it's hard so that God's name which we bear can be honored. In your submission there is real freedom. Our second point is about the grace of suffering unjustly. We move from the public sphere to more of the household context in verses 18 through 20. The grace of suffering unjustly. I'll read verses 18 through 20 for us. Servants, be subject to your masters with all respect, not only to the good and gentle, but also to the unrighteous. You shall be subject to all elk actions when in fact you stand and accommodate the evildoers and those who are just to beata death. Otherwise, blessing yourself above all others is the greatest manera to become worthy of grace in the full circle. You know, Americans are saying if you have joy in life, that's what we need a lot more, is not a gift but a gift that blesses us to get closer to God. and the word here servants it's not doulos which is like forever lifelong slave it's oikotes which is more of a indentured servitude people who were this type of servant had all kinds of professions sometimes they were even doctors or sea captains they could often buy their own freedom um so if you're thinking american chattel slavery this is very different than that but it's also uh not a one-for-one of like our modern day work context there was an element of these servants being less than free um and it's into that sort of difficult context different than our context of slavery but still difficult context that peter is addressing people and in him addressing servants who often weren't addressed in household codes he's actually dignifying them he's giving them agency he's showing them you are you have a calling even in this difficult situation of life so what he says is uh servants uh subject yourselves to your masters with all respect respect you , respect is a similar word to fear so you're supposed to fear them but not in a be afraid way but in a in a respect way in a lesser way to how you fear god but you should honor them you should look to them for your structures your commands the things that orient your life come from this authority that god has placed over them not in an ultimate way but in a subordinate way to god and then he says the hard thing because it's it's always easy to be subject to someone who you totally agree with all the time it gets difficult when that person is less than ideal and peter says that not just to the ones who are good and gentle but also the unjust this doesn't mean that there's no recourse ever to be to push back against being mistreated or abused there is what's happening here is is um is um peter's saying that in general you should follow the authority that God has placed in your life and you don't have to spend all of your time and energy and mental effort not ever letting everything or not ever letting anything go. Anything that's different than you would want it you must always push back. That's not what he's saying. He's saying because you are free you don't have to determine every moment of your own destiny. You can use the proper channels to to push back. There's a letter where Paul tells someone tells a slave if you can get your freedom do it. So it's not this isn't a tool like it has been misused at times in history to keep people in perpetual subjection. This is this is God telling his people you are free you are free. To submit even under non-ideal situations. Why? Verse 19 says for this is a gracious thing literally the word there is a grace. It is a grace when mindful of God one endures sorrows while suffering unjustly. For what credit is it if when you sin and are beaten for it you endure but if when you do good and suffer for it you endure this is a grace in the sight of God. Peter is making the radical claim that enduring unjust suffering is a grace and he's talking about suffering that is not brought on through your own sin. There's all kinds of different sufferings that could happen some through just living in a fallen world some through the consequences of your own sin some through unjust things happening to you. Peter's saying if you do something foolish and you're reaping the consequences of it there's nothing to be gained by that that's just you reaping the consequences of what you've done. But he's saying here when the suffering is unjust when it's unwarranted even when it's for the sake of you being a Christian and doing the right thing this is when this suffering particularly is a grace. It's helpful to think of an example we'll get one in a minute in Christ. But somewhere else we see is in the life of Joseph. Remember the story of Joseph from the book of Genesis. He was sold by his brothers into slavery in Egypt. He entered up a slave in Potiphar's house. In the midst of that calling which was one that he didn't want that he didn't choose that he entered into through being severely mistreated he sought to honor God. He became successful. He was placed as an overseer. Things were going well and then the unjust of the injustice ramps up again. Potiphar his boss's wife tried to seduce him multiple times. Joseph being faithful to God resisted ran out of the room but then she lied about it and he got put in prison and then during that he was able to be used as a slave. Again by God. He interpreted people's dreams and ultimately it led to the saving of the nation of Israel and that he was able to provide in the midst of a famine. And we get this great summary statement in Genesis 50 verse 20 where Joseph is talking to the very brothers who sold them into slavery offering them real forgiveness. He says as for you you meant evil against me but God meant it for good. Bring about that many people should be kept alive as they are today. God can use the deepest injustice for his own good purposes even when there's no human way that we could see that working out. And yet he does time and time again. As Christians how you respond to suffering may be your biggest opportunity to point a watching world to the truth of the gospel. Your gracious response to unjust suffering is a grace. A gift. It is a gift to God. Not in the sense that God needs something but in the sense that we're called to to spend our lives as a living sacrifice to God. That includes your unjust suffering. It's also a gift to your neighbor. It's such a compelling witness to see someone suffering well. People notice. They'll ask you about it. They'll say why like why are you enduring? Why aren't you lashing out? Why aren't you angry? Why aren't you bad-mouthing the person in charge of you? Why aren't you like doing all these things? You'll be able to point them as we'll see in a minute to the example of our suffering savior. But even when your neighbor doesn't notice, even if you suffer for years, and you never see a single way that God used it in any other person's life, you can take comfort in the fact that God knows. He sees. He doesn't miss anything. And he very well may be at work in ways that you have no idea about. Because your response to unjust suffering is also a grace for yourself, the sufferer. Because in it, you learn in a profound way dependence upon God and what it means to be conformed to the image of Christ. Which brings us to our final point, the purpose of a crucified Christ. Look with me at verses 21 through 25. For to this you have been called, because Christ also suffered for you, leaving you an example so that you might follow in his steps. He committed no sin, neither was deceit found in his mouth. When he was reviled, he did not revile in return. When he suffered, he did not threaten, but continued entrusting himself to him who judges justly. He himself bore our sins in his body on the tree, that we might die to sin and live to righteousness. By his wounds you have been healed. For you were straying like sheep, but have now returned to the shepherd and overseer of your souls. I want us to see three ways that there is actually purpose in a crucified Christ. Which, if you've been a Christian for any amount of time, you're like, yes, of course. Like, that all sounds very normal. But if you step back and listen to it, a Messiah, a Savior who came, who was killed unjustly and crucified, is crazy. It's from a human perspective, the most purposeless thing that ever could have happened. And yet we find deep purpose in a crucified Christ. Because Christ suffered for us, we now have a calling on our lives. That's what verse 21 says, for to this you have been called, because Christ also suffered for you, leaving you an example so that you might follow in his steps. This is another one of those, like, listen up moments. If you ever ask, what is my life about? What am I called to? There are other answers to that question. I mean, you should want to discern what kind of job should I do? Who should I marry? Those are all good questions to ask, and ones that we need wisdom for. But here the point is, your calling is to suffer. Because the Savior you follow is a Savior, who suffered. He is our example. I don't think many of us would say explicitly that the calling of our lives is to live an easy life, devoid of any suffering, enjoying all comfort at all times. But I think a lot of us live that way, just by default. But when we stop and think that we're actually called to suffering, it changes the decisions that we make. Because we're free, we don't have to avoid hard things at all costs, but we can lean into them and draw from the rich deposit that we have in Christ. It says that in doing so that we can follow in his steps. There's a lot that's been made about these words, in his steps. There's whole books and movements. But the thing that I think of is, have you ever met someone who gets, like, really deep into ancestry? Like, tracing their lineage, where they come from, wanting to go on, like, my relatives are from this place, and we're going to buy a plane ticket and go there, and we're going to walk in the place where my great-great-great-grandfather walked, and we're going to, like, stay in that cottage, and, like, that whole thing. I personally haven't, like, gone that far into the ancestry thing, but I can see how it'd be compelling. Like, there's something beautiful about, like, walking in the place and, like, experiencing the thing and eating the food that helps you see, like, a huge part of who you are. What if we did that with Christ? What if we said, by experiencing the sorts of things that my Savior experienced, I can know him on a deeper, richer way. I can understand what he's like, and in that, grow closer to him. We have a calling, not to avoid at all costs, but to embrace what God has placed in our lives, so that we can know our Savior who suffered more deeply. We see also that because Christ suffered, for us, we now have an example to follow. We have an example to follow. We see very clearly in Scripture how Christ responded to unjust suffering. We see his actions. He willingly endured suffering without sin. When Peter tried to stop, stop them from arresting Jesus and cut off the guy's ear, Jesus said, no, stop, and he healed the guy. Jesus could have done whatever he wanted, to resist the suffering that he was going to endure, but instead, he trusted God as a just judge and submitted himself to it because he had a purpose behind it, and he never sinned in the midst of it. If anyone would have known if Jesus would have sinned, Peter was with him for three years during some really difficult times. So Peter, a firsthand witness, said Jesus never sinned in the midst of suffering with his actions. He also didn't sin with his words. Our text says, he didn't lie in the midst of suffering. There was no deceit found in his mouth. He could have easily said something untrue to try to get himself out of what was happening, but he didn't. He didn't compromise his commitment to the truth of God in the midst of suffering. He also didn't lash out in the midst of suffering. It says he was reviled, but he did not revile in return. He didn't use it as an opportunity to take cheap shots, to attack other people. In fact, on the cross, he said to those who were persecuting him, Father, forgive them, for they know not what they're doing. He didn't make threats. He didn't find ways to get back at them. He was so deeply rooted in the calling that he had and the unconditional love of a father that he was free. He was free from the need to respond in sinful ways, and he was free to continue. To what God had called him to. That's what we see in his attitude. He suffered well. We can follow his example in his actions, in his word, and his attitude. Our text says that he continued him trusting himself to him who judges justly. It can be very easy to do all the right things on the surface and avoid all the wrong things, but have a heart that's slowly being eaten away with bitterness. In the midst of suffering. But we have a Savior whose example says we don't have to suffer with a bitter heart, but one that trusts our Father, who's a just judge, that he will make all things right. But Christ didn't just leave us an example in his suffering that we can follow in every exact way. He also suffered uniquely as the Son of God, God and man, for us. That gives us true freedom. Because Christ suffered for us, we now have the healing power we need. It says in verse 24, he himself bore our sins in his body on the tree that we might die to sin and live to righteousness. Jesus' death made it possible for us to be free from the power of sin. He died so that sin doesn't have a hold on us. He died so that sin doesn't have a hold on us. And so that righteousness is actually possible. And then it says, by his wounds you have been healed. How crazy and backwards is that? God himself was wounded so that we could be healed. I want you to go sometime today, find a quiet place and read Isaiah 53. You've probably read it before. It's the suffering servant passage, but read it again in light of all of this. See how Christ, was prophesied that he would suffer for us and bring healing through his wounds. We are only able to follow the example of Christ after we have received the substitutionary death of Christ on our behalf. Jesus died for you first, so that then you could learn more and more through the Spirit to live like Christ in response. Peter goes on to remind us in verse 25 that we were straying like sheep. If we know our own hearts, we know this to be deeply true. But he says, you've been straying like sheep, but have now returned to the shepherd and overseer of our souls. We were lost and wandering, and Jesus brought us home. We were the one sheep that Jesus, the good shepherd, like in the parable, left the 99 to rescue. And how does Peter know all this? Because it's his story too. In Matthew 16, Jesus foretells his story. He says, coming death and suffering. And do you remember what Peter says? Far be it from you, Lord, that will never happen to you. Jesus responds with a chilling rebuke. He says to Peter, get behind me, Satan. Then when Jesus dies on the cross, what does Peter do? He denies him three times. But this is the power of the gospel. The same Peter who was ashamed to be associated with Jesus and denied that Jesus would suffer is now pointing to the death and suffering of Jesus as an example, as he calls fellow Christians to suffer. The gospel changed Peter from a doubter and a denier to a follower and a fellow sufferer who eventually died as a martyr. Tradition says that Peter requested to be crucified upside down because he felt unworthy to die in the same manner as Jesus. This is the same powerful gospel that calls us toward suffering, not away from it. In suffering, we can experience a deeper knowledge of Jesus and grow as we trust God's final, perfect justice more than we look for fairness in this life. So what does true freedom look like? It looks like knowing a crucial, crucial, crucial, crucial, crucial, crucial, crucial, crucial, crucified Christ. It looks like following in his steps. It looks like being freed from the need to have everything right in this life. Although there are avenues to pursue justice, we entrust our entire lives to a God who misses nothing, who will make all things right, and will one day make all things new. Because of that, we can live in a way that is beautiful, good, and compelling. Because we need nothing but have everything in Christ. Would you pray with me? God, we thank you that you are a good God. We long for the day when you will make all things new. Help us to suffer well and to live humbly within the structures you've placed in our lives. Most of all, pray that you would help us to know Christ and that in him we would find joy. And true freedom. We pray this in Jesus' name, by your spirit.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