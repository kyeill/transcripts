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Story of True Grace</w:t>
      </w:r>
    </w:p>
    <w:p>
      <w:r>
        <w:t>2026-09-16</w:t>
      </w:r>
    </w:p>
    <w:p>
      <w:r>
        <w:rPr>
          <w:i/>
          <w:sz w:val="22"/>
        </w:rPr>
        <w:t>♪ Prelude — There Is a Fountain Filled with Blood      instrumental</w:t>
      </w:r>
    </w:p>
    <w:p>
      <w:r>
        <w:rPr>
          <w:b/>
        </w:rPr>
        <w:t>Pastor Michael Anderson</w:t>
      </w:r>
      <w:r>
        <w:rPr>
          <w:i/>
          <w:sz w:val="18"/>
        </w:rPr>
        <w:t xml:space="preserve">  (Welcome)</w:t>
      </w:r>
    </w:p>
    <w:p>
      <w:r>
        <w:t>Good morning, Christ Church. Welcome to worship. My name is Michael Anderson. I'm one of the pastors here. It's my privilege to welcome you to Christ Church on this Lord's Day, especially if you're a guest with us. We're really glad you're here. There is a lot going on this morning. You'll hear about that later, just with all the different Sunday school and everything starting up. But we'd love for you to stick around and meet someone afterwards. We want to hear your story. We want to welcome you into our family of faith. It's also been a busy weekend here at Christ Church. Hopefully you can't still smell the faint scent of campfire on me from last night's youth retreat. Second service, you won't be here, but second service attendees might smell our students as they all come back and worship with us. But it's a good time to see just God building his church. We also had a wedding yesterday of Dan Dank and Janet Herrick, two people in their 70s and 80s. And this morning we get a welcome back, Susan, from her sabbatical. There's just so many moving pieces in the life and family of faith, and they're all really good things. But the most important thing that connects all of them is that we are a community that is centered on a living God. Jesus, who died and rose from the dead and is eternally living, ruling, and reigning in the life of his people, even this morning. So as you prepare your hearts to worship the living God, I want you to draw your attention to our silent meditation. It's from Romans 5. It says this, through Jesus, we have also obtained access by faith into this grace in which we stand. And we rejoice in the hope of the glory of God. The hope of the glory of God that we rejoice in is that we have a living God who invites us even now to eternal life with him. Take a moment and prepare your hearts to worship King Jesus.</w:t>
      </w:r>
    </w:p>
    <w:p>
      <w:r>
        <w:rPr>
          <w:b/>
        </w:rPr>
        <w:t>Silent meditation</w:t>
      </w:r>
    </w:p>
    <w:p>
      <w:r>
        <w:rPr>
          <w:b/>
        </w:rPr>
        <w:t>Bruce Baugus</w:t>
      </w:r>
      <w:r>
        <w:rPr>
          <w:i/>
          <w:sz w:val="18"/>
        </w:rPr>
        <w:t xml:space="preserve">  (Call to Worship)</w:t>
      </w:r>
    </w:p>
    <w:p>
      <w:r>
        <w:t>A call to worship this morning comes from Psalm 100. Enter his gates with thanksgiving and his courts with praise. Give thanks to him, bless his name, for the Lord is good. His steadfast love endures forever, and his faithfulness to all generations. Let's stand together and praise the Lord using Praise to the Lord, Trinity Hymnal 53.</w:t>
      </w:r>
    </w:p>
    <w:p>
      <w:r>
        <w:rPr>
          <w:i/>
          <w:sz w:val="22"/>
        </w:rPr>
        <w:t>♪ Song — Praise to the Lord, the Almighty           Trinity Hymnal 53</w:t>
      </w:r>
    </w:p>
    <w:p>
      <w:r>
        <w:rPr>
          <w:b/>
        </w:rPr>
        <w:t>Invocation</w:t>
      </w:r>
    </w:p>
    <w:p>
      <w:r>
        <w:t>Please stand. Please remain standing as we go to the Lord in prayer. We will conclude the prayer by praying together using the Lord's Prayer. Let's pray. O Lord, our God, you have gathered us here today. That is what you have ordained. And our desire is to meet you in the presence of the Lord. And we pray that you may be with us in the presence of the Lord. And we pray that you may be with us in the presence of the Lord. And we pray that you may be with us in the presence of the Lord. And may God see us. God your Son seemed we had to meet with you and you have convened us as exiles dispersed across this region to this place to do just that and so we do ask that you would minister to us to this day. That you would work in us by your word. as we sing together as we pray and as we sit under the reading and the preaching of your word. That your Spirit would attend us, that you would be present among us that you be lifting your eyes from whatever individually or horizontally they have been set upon you. have been set on this week to see Christ, and to see Christ in his fullness, Christ in all of his wonderful and rich and saving benefits displayed to us and for us to be received by faith. Work that faith in us, deepen it, we pray, and receive now our prayers as we pray together using the very words our Lord has taught us, saying, Our Father who is in heaven, hallowed be your name, your kingdom come, your will be done, on earth as it is in heaven. Give us this day our daily bread, and forgive us our debts as we forgive our debtors. And lead us not into temptation, but deliver us from evil one. For yours is the kingdom and the power. And the glory forever. Amen. You may be seated.</w:t>
      </w:r>
    </w:p>
    <w:p>
      <w:r>
        <w:rPr>
          <w:b/>
        </w:rPr>
        <w:t>Call to Confession</w:t>
      </w:r>
    </w:p>
    <w:p>
      <w:r>
        <w:t>As you are, continue along in your worship folder where we are going to find a call to confession. It is one of the more well-known calls to confession coming from 1 John. Hear now the word of our Lord. If we say we have no sin, we deceive ourselves, and the truth is not in us. If we confess, we are saved. If we confess our sins, he is faithful and just to forgive us our sins, and to cleanse us from all unrighteousness. If we say we have not sinned, we make him a liar, and his word is not in us. I will lead us in a time of confession together, and then I will leave some time of silence for you to confess silently before the Lord. Let us go before the Lord now. Indeed, you have gathered us, and here we are. But we are a people of unclean lips, impure hearts and minds, who would not dare, I trust, say that we have no sin. For you have made it known to us that we are sinners, and our conscience makes it known to us that we are sinners. Sometimes other people make it known to us that we are sinners. Help us to own that, not to be at peace with our sins, but to be at peace with our sins. Help us to make peace with it, not to make comfort with it, but to truly own it and take it to ourselves as truth. Even now, as we come before you, daring to confess to a holy God the unholiness within us. We have sinned. We have not honored you as we ought. We have not ordered our lives in every way as a pure and grateful response to you. We have not loved our neighbor as we ought. We have not loved even our own family members as we ought, and even our own brothers and sisters in Christ. Yet you love us. You have gathered us. You have heard us. And you give us this great promise that if we confess our sins, you are faithful and just to forgive us. So in that courage and in that comfort, we ask that you hear our confessions.</w:t>
      </w:r>
    </w:p>
    <w:p>
      <w:r>
        <w:rPr>
          <w:b/>
        </w:rPr>
        <w:t>Declaration of forgiveness</w:t>
      </w:r>
    </w:p>
    <w:p>
      <w:r>
        <w:t>Now, as we offer them to you silently, when the goodness and loving kindness of God, our Savior appeared, he saved us, not because of works done by us in righteousness, but according to his own mercy. Children are dismissed as we sing this next song to Christ's kids worship. If they would like to go to that, they can meet out in the lobby. Let's stand together and continue to sing of the Lord's mercy. His mercy is with you. His mercy is more. Let's rise and sing.</w:t>
      </w:r>
    </w:p>
    <w:p>
      <w:r>
        <w:rPr>
          <w:i/>
          <w:sz w:val="22"/>
        </w:rPr>
        <w:t>♪ Song — His Mercy Is More</w:t>
      </w:r>
    </w:p>
    <w:p>
      <w:r>
        <w:rPr>
          <w:b/>
        </w:rPr>
        <w:t>Scripture reading</w:t>
      </w:r>
    </w:p>
    <w:p>
      <w:r>
        <w:t>and we are picking up with 1 Peter today. Our sermon text is 1 Peter 1, 1 through 2, and then from the very end of the letter, chapter 5, verses 12 through 14. Let's give attention now to the word of our Lord. Peter, an apostle of Jesus Christ to those who are elect exiles of the dispersion. And now from the conclusion of the letter. By Silvanus, a faithful brother as I regard him, I have written briefly to you, exhorting and declaring that this is the true grace of God. Stand firm in it. She who is at Babylon, who is likewise chosen, sends you greetings, and so does Mark, my son. Greet one another with a kiss of love. Peace to all of you who are in Christ. The word of the Lord</w:t>
      </w:r>
    </w:p>
    <w:p>
      <w:r>
        <w:rPr>
          <w:b/>
        </w:rPr>
        <w:t>Prayer</w:t>
      </w:r>
    </w:p>
    <w:p>
      <w:r>
        <w:t>Let's pray. Lord, our God, we do thank you for this word, and we thank you for this declaration of the gospel, this faith in which we stand. And we pray. We pray now that you would work through Andrew, that you would fill him with your spirit, and us as well as hearers to open our ears to hear and to open our hearts to receive and to respond to this good news, that we might indeed stand firm in it. Bless not only this morning, but bless this series. We ask it in Christ's name. Amen. You may be seated.</w:t>
      </w:r>
    </w:p>
    <w:p>
      <w:r>
        <w:rPr>
          <w:b/>
        </w:rPr>
        <w:t>Pastor Andrew VanderMaas</w:t>
      </w:r>
      <w:r>
        <w:rPr>
          <w:i/>
          <w:sz w:val="18"/>
        </w:rPr>
        <w:t xml:space="preserve">  (Sermon)</w:t>
      </w:r>
    </w:p>
    <w:p>
      <w:r>
        <w:t>For making it here at 830, I know I had to, uh, grind my body back into this, uh, this rhythm and pattern, but it's good. It's good for us to have rhythms and patterns in life. It's good for us to be engaging, uh, the full life of the church again as we go back into this fall semester. I have actually more notes for my announcements today than I have for the sermon. Uh, so get ready for that. Um, I want to start us, as Bruce said, we're going to pause, uh, in, in our series on Acts. We were in Acts 15, which was the Jerusalem Council. Uh, we know that that took place around A.D. 50, and we are going to jump ahead 15 years about in the story to the writing of 1 Peter. I mentioned when we were going through Acts 15 that that was the last time we see Peter in the Acts narrative, but it doesn't mean it's the last time we see or hear from Peter in the story of Scripture. Uh, we have these books, 1 and 2 Peter. We know Peter was in Rome, uh, around A.D. 60 to 65, with pretty good evidence of that. Uh, before he was eventually, uh, put to death, tradition has it, crucified upside down because he didn't count himself worthy to be crucified in the same manner as his Savior, Jesus. Uh, but before he undergoes that, he writes this letter. He writes this letter to Christians that are dispersed. It's interesting that he uses the term diaspora, or disperse, that was traditionally applied to the Jewish nation, but here he uses it for the Christians, the elect exiles of the dispersion, and he, he goes, so he's writing from Rome, and he kind of goes from west to east in his description there, uh, at the beginning. But to really understand 1 Peter, you have to understand a little bit, we have to remind ourselves, uh, who was on the throne when he wrote this letter. So when he wrote this letter, there was this guy named Nero, uh, who was on the throne. Nero came to power around 54 A.D. He reigned for 15 years, uh, until he took his own life at, uh, the age 32. At age 32, Nero was crazy. Uh, he, he ruled for 15 years. He was arrogant. He was self-obsessed. Uh, he was a man of extraordinary cruelty, as evidenced by the fact that he arranged for the murder of his first wife. He killed his aunt. Uh, he also killed his own mother, who didn't go easily. He tried to poison her three times, uh, but apparently she had the antidote, so that was ineffective. Uh, he was a man of extraordinary cruelty, as evidenced by the fact that he arranged for the Then he had the, he had the, um, ceiling of the room above her room weakened so that it would collapse in on her. That also failed to kill her. So then he had a ship that she was sailing on wrecked. Uh, finally he was able to kill his own mother. I don't say these things lightly. I'm just trying to give you the mindset of, of Nero. As I mentioned, uh, he could have killed his own mother. He could have killed one of his wives. He was married five times, uh, to three women and to two men. Uh, he was, he was, he was crazy. Uh, you, you know that, or many of you know that in 64 AD, there was a great fire in Rome. So again, this is all when Peter is there. This is all context. And this fire was supposedly or reportedly started by Nero because he wanted to rebuild the city even grander. Uh, so he's, he's, he's, he's, he's, he's, he's, he's, he's, he's, he's, he's, he's, like, let's burn away the chaff. It didn't matter who it affected, anything like that. Uh, and, uh, was rejoicing as the fire burns. Some of you know, uh, fiddling while Rome burns. Nero was reported by Suetonius, Tacitus, who are two Roman historians, not Christians at all. They're just simply reporting the facts. Uh, and, uh, but he couldn't, he couldn't allow the reputation of starting the fire to fall upon him. So he chose the Christians. Uh, he chose the Christians to pin the fire on Tacitus. Again, a Roman historian, no friend of Christianity records, uh, these words. He says to scotch the rumor Nero substituted as culprits and punished with utmost refinements of cruelty, a class of men who the crowd styled Christians. Suetonius, uh, says this, uh, about Nero. Uh, he says the whole of his life was one continued scene of lewdness, sensuality, cruelty, and folly. This is the, uh, the era. This is the context in which Peter is writing his letter. And, and knowing that helps us understand it because we, we hear things in there where Peter will say, don't be surprised at the fiery trial. That's coming upon you. Uh, you know, bear up under suffering. It's a big theme of the letter of first Peter, but this helps us understand like he's, he's not really just using these words metaphorically. I mean, there, there is a metaphorical sense to them, but there's also a literal sense and the cruelty, the opposition, the persecution that Christians were facing at that particular time was intense. So we want to walk through this letter and, and we're going to see themes of, of suffering, bearing up under suffering, you know, the idea of entering the fire. Do we get burned up to ash or as our impurities burned away and, and are we burnished as, as pure gold? You know, those, those are some of the themes that come up, how to live in the midst of such a culture. We're going to talk a little bit about that today, but much more as we go throughout the letter. But what I want us to notice, especially today is what Peter does to ground this letter, uh, to, uh, to ground it in the minds of the folks that he is writing to. And you see it in the way that he frames the letter. I I've given you the beginning and the end. We know from our English composition classes that your, your intro, your conclusion are, are very important. In, in capturing and setting the theme and throughout both his intro and his conclusion, Peter is saying, you are elect exiles, uh, in Babylon, but you are recipients of true grace. Stand there in it. And we're going to just walk through it in just that, uh, in just that order today. So elect exiles, you see that, that word there in, in verse one to those who are elect exiles of the dispersion. Um, again, in, in chapter five, he says, uh, she who is at Babylon, who is likewise chosen sends you greetings. And so does Mark, my son, incidentally, we, we have a lot, you know, all of these characters that we've been studying. You heard about Mark last week, uh, and the sharp disagreement with, uh, with Paul concerning with Paul and Barnabas concerning Mark. Mark here is showing his worth. Peter really values Mark. Uh, Sylvanus is the Latin name of Silas. Uh, so, uh, this is Silas, Paul's partner in crime, partner in mission, I guess would be a better way to put it, uh, who goes out and then Peter, of course. So we have regular cast of characters, but he's writing to the elect exiles, people who are chosen by God. We're going to talk about that in just a minute. But they are also exiles. They are also in Babylon, which we know from Revelation is kind of code for Rome. It's also metaphor for being in a, a culture that is not your own. If you are a Christian, being in a place that is against you, being in a place where you are a pilgrim and a wanderer, a lot of these words that come up. Throughout the course of the scripture, the, the word that is translated exile here is, um, parad, uh, what is it? Uh, parapodemos. And it has the sense in a couple of the translations pick this up of, of resident alien. I mean, we recognize, uh, that from our own culture. Maybe if you think about this, uh, these are folks that, uh, have maybe have a green card. They're, they're in between statuses. They, they, they, they're away from their homeland and their home culture. Uh, maybe English isn't their first language, uh, but they also live there and they live among folks like that. So if you think about that, that's kind of the picture that, that Peter is talking to these folks. Like you are, you are in a place where you are in a liminal state. You've got one foot in the place where you are, but then one foot in the place where you are. And so you're in a place where you are in a liminal state. You've got one foot in the place where you are, but then one foot in the place outside of it. And, and you feel that tension. You feel that I don't fully belong here. Of course they were feeling it very directly with the persecution that was coming upon them. But just overall, you know, what does it mean to be a Roman citizen when I am, as Paul says, a citizen of another country? Uh, what does it mean to, uh, to try to live in this particular place? And I think we can relate to that. I think we can relate to that. I think we can relate to that. I think we can relate to that. Uh, we should relate to that. We are, we are people who have one foot in and, and one foot out of this world. Uh, we should never feel as believers completely at home in this world because we were, we were created for a world that is, is unlike this world. We were created for a world that, that knew no brokenness, knew no sin. We're, we're God and man walked together in the cool of the garden and there was sweet peace. But now, uh, upon this world has come sin and toil and, and all of these different things. So we should always feel, uh, uncomfortable. We should always struggle with the language of this world. Um, we, of course, you know, you guys know Moses, our, our son, many of you do. And, and he wasn't born in Egypt. He was born in Egypt. He was born in Egypt. He was born in Egypt. He was born in Egypt. Uh, he, he can't understand the idioms. He's like, English makes no sense to me at all. Uh, and, and so you see that and you recognize like, there has got to be a sense of that. And I know you feel it. We feel it in different ways. It was thinking about this, you know, how do we feel this exiled nature of our walk? Um, I, you, I read an article, recently just about youth sports in America, uh, youth sports in America, the sort of the professionalization, the commercialization of youth sports, elite teams, travel teams, all of these different things has taken something that was meant to be local and bring people together and has actually done the opposite. Uh, it, it divides people. It pulls people apart. It's a, it's a, it's a, it's a, it's a, it's a, it's a, it's a, it's a, it's a, it's a, it's a, it's an over $40 billion industry. According to the Aspen Institute, uh, it's an over $40 billion interest industry in the U.S. which is double, just to put this in context, that is double the NFL. Uh, so how much money is poured into youth sports, but, and here is some commentary, um, the, the parents, and maybe some of you feel this way, and I'm trying to get at how we feel that exiledness, parents find themselves trapped. You know the benefits of sports, the better health outcomes, the higher self-esteem, learning to work with a team, all of these different things. We want it for our children, and yet it seems that there's no alternative. You've got to buy into this sports ecosystem. We're anxious about what will happen if we don't. You know, is my kid going to even be able to play? You know, there was a time when a kid like me, who is moderately athletic but is small and puny and all of these things, I could make my high school baseball team. I'm not sure I could make it now if I didn't have all of the, you know, the years of learning sports. And so we feel that we want to have our kids experience sports. We want to have our kids experience sports. We want to have our kids experience those things, and we feel trapped, like I've got to get on the treadmill. I've got to do these things. But we also know that there are inherent difficulties with that. One guy puts it this way. He says, you look at the high school baseball team, or the high school team, and all those kids started playing club from a fairly early age. And just to preserve the opportunity that my kid could play in high school, I'm like, well, I might as well go with it. And the next thing you know, he says, okay, this is when technology comes into play. And I'm like, well, if technology fails you. The next thing you know, he says, you are, you look up, and it's Mother's Day, and you're in Poughkeepsie at a Drury Inn. So you just feel the disconnect. But can we get off the treadmill? You know, we are exiles. We're not made for this world. I think about it with health. You know, other ways that we feel this slavery. I mean, all of the products, buy this, buy this, buy this, buy this, buy this, buy this, buy this, buy this, buy this, do this, you know, get your skin like this. All of these different things, we're told, and we can go crazy with all of the things to do in order to better our health. But again, as Christians, like, of course, we need to steward our bodies. But this world is not our home. You know, we are not going to live forever. We have a hope in a resurrection. And so, you know, spending, you know, dollars on health and skin care and all of these different things, it should feel a little bit asynchronous with us. It should feel like, I sort of get it, but I don't fully get it. There's continuity, there's discontinuity. We're exiles. Having said that, you know, Peter, and throughout this, he does say, live honorably. Live honorably among the Gentiles. Basically, the whole book from this early part where he is really grounding, and we're going to talk about that in just a minute, he's grounding our identity in Christ, is about how to live in the world in a way that brings glory to God, in a way that is gentle among folks who are not Christians, in a way that invites conversation. It's very much in the theme of Jeremiah to the exiles. Exiles in Babylon, where he said, you know, pray for the city that you are a part of, that has taken you captive. Pray for them. Build houses. Seek the welfare of the city. And Peter is saying similar things. So here's the picture. He's like, I know that you're struggling. I know that you're exiles. I know that you are feeling the pinch. And yet, I want you to live among this world in which I've placed you in a way that brings glory to God. And so, you know, we're in a way that is honorable, in a way that brings glory to God, in a way that shows forth gentleness and respect, in a way that shows forth the mercy and the grace of the Lord Jesus Christ. Because that is exactly what Peter is using as the basis for how and why the Christians can live this way. He wants them to understand that. He wants them to understand that. He wants them to understand and this is the framework of the book. You are chosen. You are elect. He says it both in verse 1 and then also again in verse 13 of chapter 5. You are chosen of the Lord. You are secure in that choice and you need not be afraid. You need not fear for the fiery trial that is coming upon you. You can run. Rest in who you are. That word chosen comes up so often in the scriptures. We see it here. We see it in back all the way in Exodus. A chosen people, a royal priesthood. Peter picks up on those themes later on in terms of what God said about the Israelites. We see it in Paul. Chosen before the foundations of the world in love. He predestined you. He predestined you. He predestined you. He says it both in verse 1 and in verse 4. There is such power in being chosen and particularly when we recognize and I love the way I think Dr. Clowney gets credit for this but we're chosen not choice. You know there there's a difference there. We have to understand that when God chooses us. He doesn't choose us because we're the best of the lot. He doesn't choose us because we have so much to commend ourselves to his choosing. He chooses us. You can go back to Deuteronomy chapter 7, verses 6 to 8. He chooses us because we were small and we were weak, but he loved us. And he set his affections on a small and a weak people. That's what it means to be chosen. There's a security in that. I mean, if you believe that you're chosen because you're choice, then there is a pressure to keep it up, you know, to stay choice. I can't get any fat in this. I've got to be the best that I can be. And of course, none of us are able to do that. But if you're chosen in love, I mean, there's a power there. You know, I looked up and I chose you because I set my affections on you. You were the runt of the litter, but I loved you and you are mine. You know what that is like, you know, maybe a pet. Maybe you have a story of adoption in some place where you recognize that there was a love that was set on that child, not because they were the best, looking or, you know, they had a future or you somehow could see, you know, they were going to be a multimillionaire. You didn't choose them because of that. You chose them because God had put love in your heart for that pet or for that individual. And this is what God is communicating to us. I chose you in love. And that is secure because God's love does not change. His love is not like our love. You know, our love can wax and wane a little bit, but it's not like our love. But God, when he sets his love upon you, you can be sure that it will stand. And then notice, you know, we've got this great Trinitarian formula. We sang a little bit of the Trinity song and the invitation that we have to communion, to peace, the foreknowledge of the Father chosen according to the foreknowledge of the Father. We've talked about this before. The foreknowledge of the Father does not mean that we're going to be able to do anything. We're going to be able to that God looked down the annals of time and he saw who would choose him. It's not what it means. Knowledge, from a Hebrew standpoint, has to do, yada is the Hebrew word, it has to do with love. Jacob knew his wife and they conceived and they bore a son. That's the picture here. And so what it's saying is that the Father foreloved you. He chose you, just what we have been talking about. And then you have the Spirit who sanctified you. Now, this is a very interesting use of the term sanctification here. Often, most often, when we think about sanctification, we think about it in the way that Westminster talks about it is an ongoing work of God's Spirit in our lives. So we think about justification as the thing that happened to us. And we think about it as the thing that happened to us. And we think about it as the thing that happened to us in the past. Sanctification as the thing that is ongoing in our life. And glorification as the thing that's going to happen to us now. I've said before, I don't trust that you, I don't expect that you will remember this. But while that is a good way to think about it, all three, justification, sanctification, and glorification, all have present, past, past, present, and future applications to them in ways that they're talked about. And here, we're going to talk about the fact that we're going to talk about a past, finished aspect of sanctification. You are sanctified. What does that mean? It means that you are holy. Yes, God is still working on things in your life, but positionally, before God now, you are holy. This is why Paul can write in his letters to the saints that are in Corinth. Because he recognizes that the work that God is doing, while it is ongoing, is also already done. And so, you can have confidence. You can have confidence before the throne of God above that you are pure and holy. That God's work in you is already complete, in a sense. Paul says the very same thing in 1 Corinthians 6, verse 11. He says, many of you were washed, you were sanctified, you were justified. So again, it's that completed act of sanctification. And so, encourage one another with that. You know, we get drawn down by our failures. We get drawn down by the ways that we don't keep up with the will of God and the work of God in our lives. But what Peter is trying to say is, remember who you are. You are the chosen. You're not choice. You're chosen in love, you know, foreknown by the Father. And you are holy. God has made it so. And how did he do it? He did it by the sprinkling with blood of the Lord Jesus Christ. I mean, that's what the atoning work of Jesus is all about. Peter is picking up pictures from, of course, Israelite history, you know, the sprinkling, of blood on the mercy seat, the sprinkling of blood in the marriage covenant. All of these different pictures are being picked up. But now he's saying, this is your story. You are known and loved. You are sanctified, made holy, all through the finished and accomplished work of Jesus Christ. And Peter says, if you're going to live in Babylon, if you're going to live as an exile, you need to remember this. You need to start here. You know, later on, Peter will say, stand firm in this grace. Like, this has got to be your anchor point. This has got to be your firm foundation. Because if you go out into the world with anything less than this, you're just going to be tossed like a storm, like a ship upon a raging sea. Now, of course, Peter is going to talk about, and he says it here, you were through the Son, this is done for obedience. Like, we have a call. Peter's going to talk about the call to be holy as he is holy. There is a way to live within this. But, you know, the scriptures over and over again, the indicatives come before the imperatives. You know, who you are before, what you do. You know, I am the Lord your God who brought you out of the land of Egypt. Here is what I have done. Therefore, you are to have no other gods before me. It's not have no other gods before me and therefore, you know, and then I will love you. I came to you while you were slaves. I came to you while you were powerless and I brought you out. Now, because of that, love me. You were foreknown. You were sanctified. You were sprinkled with the blood. Therefore, obedience, holiness, honoring the Lord with your lives and with your lips and all of these different things. That's the the picture that is being presented for us here. That is, man, that is what that is. That is the picture that is being presented for us here. That is, man, that is what what is being, that is what is being put before us as we, as Peter is giving his notion and he comes and he wraps this around in chapter five where he talks about this is the true grace of God. You know, he, why does he finish the book that way? Well, he wanted to go back and capture it, but he couldn't. He couldn't. He couldn't. He couldn't. He couldn't. He couldn't. He couldn't. He couldn't. He couldn't. He couldn't. He couldn't. He couldn't. He couldn't. He couldn't. He couldn't. He gives us the picture of the true grace of God that, that goes from the beginning to the end. You know, that, that not only has chosen us, but also preserves us through all of the difficult times of life that gives us strength in suffering. He, he speaks to us of the true grace of God that will persevere us, persevere, preserve us as we go forward into, as we go forward into the promises that he has for us in his coming again. And, and what he says is stand firm in it. So this is bringing us to the end of the book. You know how you read that, stand firm. I'm, I'm intrigued by the different ways that the scripture talks to us about what we do with our feet. You know, there are, there are a lot of places in the scriptures where we're told to walk worthy. Of God, you, you see that throughout Galatians, first Corinthians, John talks about that, first John. And, and we get that, you know, we're to follow after God. We are to walk worthy of, of the one who has called us into his marvelous glory. But then, and almost in equal number, you have these, these exhortations to stand, you know, to, to stand firm, to, we saw it in the book of Acts, in the book of Acts, in the book of Acts, in the book of Acts, in the in Romans five, in our meditation today, to stand in the grace of God. And so part of my spirit is like, okay, well, which is it? Am I to stand or am I to walk? Because I can't do both at the same time, either I'm standing or I'm walking. And I think what Peter is saying here, because he certainly is exhorting the Christians to be a certain way. He's calling, he's calling them to obedience. He's calling them to holiness. But he's, what, what he is pushing us to is an understanding that to really walk after the Lord, to live honorably among the Gentiles, to sustain life in Nero's world, you have to be rooted in grace. This is the true grace of God. Stand firm in it. Allow your feet to push down through the rocks, through the soil, to go to kind of in a Psalm 1 sort of way, like a tree planted by the river of water, to seek out the source of the life that is to flow through us. Stand firm. You know, drink it in. Don't forget it. And I just, I just want to close with this. Who is it that's writing this book? It's Peter. It's Peter who, who was so impetuous. Peter, we look back over his life, you know, he's an old man now, older man anyway, ready. We know that he's going to be killed very soon. He's, he's a different guy. He's a different guy than one time stood against Jesus. He's a different guy than one time stood against Jesus. He's a different guy than one time stood against Jesus. He's a different guy than one time stood against Jesus and said, this will never happen to you. And Jesus said to him, get behind me, Satan. He's a different guy who impetuously said, you know, don't just wash my feet, but wash my whole body. He's a different guy than the one who took out his sword and cut off the ear of Malchus. He's a different guy who was standing at the fire and he, he denied his Lord three times, you know, with curses. This, this is who we're talking about. We're talking about Peter. We're talking about Peter who had, you know, this vision of the Gentiles being brought in and all foods being clean and then refuse to eat with Gentiles and had to be corrected by Paul. This is Peter who, who recognized like, this is who I am. I'm not choice. I am one who has struggled over and over and over again. I am one who has struggled over and over and over again. I am one who has struggled again, to see and to appreciate what God is doing in my life and in the world, what the true grace of God means. But this is Peter who's saying, it is for you because it is for me. I have experienced the true grace of the Lord. I who have denied him, I who am slow to learn, I have experienced the true grace of the Lord. And he says, come, drink from it, stand firm, let your feet go down into this nourishment, experience the grace of the Lord. This is the invitation to all of us that we would experience. This true grace. I think about that. You know, we come, and I don't know what you've come with. You know, some of you may have come this morning wondering, could I ever change? I've been praying the same prayers for years. I've been asking the Lord to take away these besetting sins. Or I know that I have gone in such a direction. I don't know if that's the right way. I don't know if that's the right way. I don't know if that's the right I don't know if that's the right way. I don't know if that's the right way. I don't know if that's the right way. I don't know if that's the right way. I don't know if that's the right way. I don't know if that's the right hope for me. Peter says, put your roots in the true grace of God. You can change. You know, it can happen. I've seen it happen in my life. Some of us come in just so weary. We're exiles. We constantly are battling the idioms of this world, and we're saying, I wasn't created for this place. The language of this world, it's not my natural language. but Peter is saying you know there's a home and there's true grace and there's food that will speak to your soul this is the true grace of God the love of the Father the love of the Father the sprinkling of the Son the sanctification of the Holy Spirit stand firm in it Lord thank you for this word thank you for just the start to this book and how we can see what Peter is doing as he is inviting those who have put their faith in Jesus to stand firm to be who they are to recognize what it is that you have done in their life Lord we pray that you would continue to work this out in our lives we pray that Holy Spirit you would remind us that even as sin has been multiplied in our life it also the grace the mercy has been multiplied all the more and so Lord we rejoice to know that your blessings are flowing far as the curse is found and so we pray that in a world where various despots and rulers and other facet or other facsimiles of Nero rule that you are the true king and that you reign over all of our world we pray this all in Jesus name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