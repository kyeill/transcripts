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Putting God to the Test</w:t>
      </w:r>
    </w:p>
    <w:p>
      <w:r>
        <w:t>2026-08-29</w:t>
      </w:r>
    </w:p>
    <w:p>
      <w:r>
        <w:rPr>
          <w:i/>
          <w:sz w:val="22"/>
        </w:rPr>
        <w:t>♪ Prelude</w:t>
      </w:r>
    </w:p>
    <w:p>
      <w:r>
        <w:rPr>
          <w:b/>
        </w:rPr>
        <w:t>Pastor Michael Anderson</w:t>
      </w:r>
      <w:r>
        <w:rPr>
          <w:i/>
          <w:sz w:val="18"/>
        </w:rPr>
        <w:t xml:space="preserve">  (Welcome)</w:t>
      </w:r>
    </w:p>
    <w:p>
      <w:r>
        <w:t>[no speech captured]</w:t>
      </w:r>
    </w:p>
    <w:p>
      <w:r>
        <w:rPr>
          <w:b/>
        </w:rPr>
        <w:t>Silent meditation</w:t>
      </w:r>
    </w:p>
    <w:p>
      <w:r>
        <w:t>[no speech captured]</w:t>
      </w:r>
    </w:p>
    <w:p>
      <w:r>
        <w:rPr>
          <w:b/>
        </w:rPr>
        <w:t>Elder Bryan Burke</w:t>
      </w:r>
      <w:r>
        <w:rPr>
          <w:i/>
          <w:sz w:val="18"/>
        </w:rPr>
        <w:t xml:space="preserve">  (Call to Worship)</w:t>
      </w:r>
    </w:p>
    <w:p>
      <w:r>
        <w:t>Good morning Christchurch. Welcome to worship. My name is Michael Anderson, one of the pastors here. It's my joy and privilege to welcome you to the Lord's house on the Lord's Day. It is a good place to be and if you're a guest with us, we're really glad that you're here. Please</w:t>
      </w:r>
    </w:p>
    <w:p>
      <w:r>
        <w:rPr>
          <w:i/>
          <w:sz w:val="22"/>
        </w:rPr>
        <w:t>♪ Song — All Creatures of Our God and King  Trinity Hymnal 115</w:t>
      </w:r>
    </w:p>
    <w:p>
      <w:r>
        <w:rPr>
          <w:i/>
          <w:sz w:val="22"/>
        </w:rPr>
        <w:t>♪ Song — Day by Day  Trinity Hymnal 676</w:t>
      </w:r>
    </w:p>
    <w:p>
      <w:r>
        <w:rPr>
          <w:b/>
        </w:rPr>
        <w:t>Invocation</w:t>
      </w:r>
    </w:p>
    <w:p>
      <w:r>
        <w:t>We thank you for setting aside Sunday as a special day of worship. Soon and very soon, regardless of our age, we are going to see the King. You, Lord, are the King. You are the living word, the word which will stand forever, and by your word and spirit, you have called us to worship you. We thank you for today's worship wherein you give us a preview of the new heaven and the new earth and for the eternal worship which will be there. May we worship you in spirit and in truth. In Jesus' name, amen. Please be seated. The Lord calls us to confession with these familiar and beloved words from</w:t>
      </w:r>
    </w:p>
    <w:p>
      <w:r>
        <w:rPr>
          <w:b/>
        </w:rPr>
        <w:t>Call to Confession</w:t>
      </w:r>
    </w:p>
    <w:p>
      <w:r>
        <w:t>Ephesians 2, 89. For by grace you have been saved through faith, and this is not your own doing. It is the gift of God, not a result of works, so that no one can boast.</w:t>
      </w:r>
    </w:p>
    <w:p>
      <w:r>
        <w:rPr>
          <w:b/>
        </w:rPr>
        <w:t>Prayer of confession</w:t>
      </w:r>
    </w:p>
    <w:p>
      <w:r>
        <w:t>Please join me in prayer as we confess our sins as a body and individually in the time left at the end. Dear Lord, we do not want to be wayward and estranged children, but we are always finding ways to justify what we do rather than confessing our sin and the nature of our sinful heart. Thank you for the gift of confession so our souls can be cleansed, our guilt and shame removed, and our father-child relationship renewed. In Jesus' name, amen. Our declaration of forgiveness comes from 2 Timothy 1, 8 and 9. Therefore, do not be ashamed of the testimony about our Lord, nor of me his prisoner, but share in suffering for the gospel by the power of God,</w:t>
      </w:r>
    </w:p>
    <w:p>
      <w:r>
        <w:rPr>
          <w:b/>
        </w:rPr>
        <w:t>Declaration of forgiveness</w:t>
      </w:r>
    </w:p>
    <w:p>
      <w:r>
        <w:t>who saved us and called us to a holy calling, not because of our works, but because of his own purpose and grace, which he gave us in Christ Jesus before the ages began.</w:t>
      </w:r>
    </w:p>
    <w:p>
      <w:r>
        <w:rPr>
          <w:i/>
          <w:sz w:val="22"/>
        </w:rPr>
        <w:t>♪ Song — They Will Know We are Christians by our Love           arr. Mark Hayes</w:t>
      </w:r>
    </w:p>
    <w:p>
      <w:r>
        <w:rPr>
          <w:b/>
        </w:rPr>
        <w:t>Scripture reading</w:t>
      </w:r>
    </w:p>
    <w:p>
      <w:r>
        <w:t>circumcised according to the custom of Moses, you cannot be saved. And after Paul and Barnabas had no small dissension and debate with them, Paul and Barnabas and some of the others were appointed to go up to Jerusalem to the apostles and the elders about this question. So being sent on their way by the church, they passed through both Phoenicia and Samaria, describing in detail the conversion of the Gentiles and brought great joy to all the brothers. When they came to Jerusalem, they were welcomed by the church and the apostles and the elders, and they declared all that God had done with them. But some believers who belonged to the party of the Pharisees rose up and said, it is necessary to circumcise them and to order them to keep the law of Moses. The apostles and elders were gathered together to consider this matter. And after there had been much debate, Peter stood up and said to them, Brothers, you know that in the early days, God made a choice among you, that by my mouth the Gentiles should hear the gospel and believe. And God, who knows the heart, bore witness to them by giving them the Holy Spirit, just as he did to us. And he made no distinction between</w:t>
      </w:r>
    </w:p>
    <w:p>
      <w:r>
        <w:rPr>
          <w:b/>
        </w:rPr>
        <w:t>Prayer</w:t>
      </w:r>
    </w:p>
    <w:p>
      <w:r>
        <w:t>us and them, having cleansed their hearts by faith. Now, therefore, why are we putting God to the test by placing a yoke on the neck of the disciples that neither our fathers nor we have been able to bear? But we believe that we will be saved through the grace of the Lord Jesus, just as they will. And all the assembly fell silent, and they listened to Barnabas and Paul as they related what signs and wonders God had done through them among the Gentiles. The word of the Lord. Dear Lord, we ask you to send your Spirit into our hearts so that we may listen carefully to the message you have given Pastor Andrew and be so moved by the sermon's truth that our lives will make people wonder about the source of our love, joy, and contentment. In Jesus' name. Amen. Please be seated. Good morning. Pretty funny, Michael. Circumcision and church conflict. That'll really get you going. But it actually is about the gospel. I was thinking this morning of John Bunyan and the little phrase or the little doggerel</w:t>
      </w:r>
    </w:p>
    <w:p>
      <w:r>
        <w:rPr>
          <w:b/>
        </w:rPr>
        <w:t>Pastor Andrew VanderMaas</w:t>
      </w:r>
      <w:r>
        <w:rPr>
          <w:i/>
          <w:sz w:val="18"/>
        </w:rPr>
        <w:t xml:space="preserve">  (Sermon)</w:t>
      </w:r>
    </w:p>
    <w:p>
      <w:r>
        <w:t>piece that is attributed to him. Run, John, run. The law demands but gives me neither feet nor hands. Far sweeter still the gospel sings. It bids me fly and gives me wings. Some of you know that little sentiment and it is really at the heart of what we're talking about today. We're talking about this relationship between the law and the gospel that so influences the way that we experience life in the Savior. And that's my prayer as we come into today is that we would be able to wrestle in our own hearts with this ongoing struggle because we're going to look at it through this first century lens, but it's not something that stayed in the first century. It's traveled all the way through and certainly Bunyan recognized that and so many others of us recognize that as well and do our own battle with it. As we come to chapter 15, we are coming off of the first missionary journey and all of its tribulations but also all of its success. I mean they were riding high. Here they are in Antioch of Syria and they are just celebrating all that God had done and was doing amongst them and it's right in the midst of this high that they have internal tension, that there is this strain of teaching that comes from Jerusalem into Antioch and begins to diminish the threat. And we recognize this. We recognize that we're always battling this external mission and the call to go and all of these things that happen and then we can be celebrating that and then in our own backyard we find that we're squabbling about this or that. There's always this push-pull between the victorious going forth of the gospel and then the ways that we try to subvert it in and of ourselves. So this is kind of the pattern of the book of Acts a little bit but we see it here particularly. Some say that Acts 15 is one of the most important chapters of the Bible or this event here that happened in terms of the New Testament church. This council that took place in Jerusalem is so crucial because had it gone in any other direction we wouldn't be experiencing the things that we experience or thinking the way that we do with regards to the gospel, with regards to freedom from the law. And so it's good for us to spend some time and look at. We're going to spend two weeks actually. This week we're going to look at the first 12 verses as we read and we're going to basically look at the problem that is there and then next week we're going to look at the solution that is offered to the problem by those that gather. There's some interesting background here with regards to the book of Galatians. Some of you are aware that the book of Galatians and we referred to this a couple of weeks ago when we were talking about Paul's sermon in Acts chapter 13 where he's talking about freedom from the law. The book of Galatians has a lot to do with this question. You know what of what value is circumcision? So in Galatians three for instance Paul will say and get there. Probably should have marked this before I went, but I did not. Sorry, sorry. I will mark it for second service. Oh foolish Galatians who has bewitched you is before your eyes that Jesus was publicly portrayed as crucified. Let me ask you only this, did you receive the spirit by the works of the law or by hearing with faith? Are you so foolish? Having begun by the spirit are you now being perfected by the flesh? Did you suffer so many things in vain? Does he who supplies the spirit and works miracles do so by works of the law or by hearing with faith? You know circumcision is of no value to you. Paul goes on and on in Galatians and so you can see that there is a central question here that's being wrestled with by the early church. Now the question is where does Galatians fall in relation to Acts 15? The most likely answer is that Paul probably wrote Galatians somewhere around verse 1 of chapter 15. If you go through Galatians and Galatians 2 there's some timeline of things laid out. There's a conflict with Peter there about wanting to eat with or not wanting to eat with Gentiles even though he had had the experiences back in Acts chapter 10 and 11 of the sheet coming down. So Paul is taking on this question of circumcision, he's taking on the questions of the law, but in the book of Galatians he never references this Jerusalem council and you would think that if that had happened that he would certainly reference it because it was kind of the ruling that was passed down by the church. So if you've ever wondered Galatians probably fits in right around verse 1 of chapter 15 and you're seeing sort of a concurrent discussion that is going on. The things that Paul is standing so strong for in Galatians, who has bewitched you, having begun with the spirit, are you now trying to keep going with the law? That kind of question, that's what they're wrestling with right here. So let's walk through this. I know that was a little bit of a long introduction. Let's walk through this and recognize what the problem is. Move towards how they begin to solve it with this godly collaboration and then what truth it affirms for us that is so so beautiful. So age-old problem. You see what's happening here in chapter 15 verse 1 verse 5 verse 10. There are men that are coming down from Judea teaching brothers unless you are circumcised according to the custom of Moses you cannot be saved. They say it again verse 6 or I'm sorry verse 5. It is necessary to circumcise them in order to keep the law of Moses and then in verse 10 Peter says you're placing a yoke on the neck of the disciples that we have never been able to bear either our forefathers or us. What they are saying is and note these are believers you see that in verse 5 but some of the fair believers who belong to the party of the Pharisees rose up and said it's necessary to circumcise them. These are not people who are against what Paul and Barnabas are teaching what is happening among the Gentiles. These are people who have accepted this. They've presumably accepted that Jesus is the Messiah but they are insisting that that is not enough. You must also become culturally Jewish in order to experience the grace of the Lord Jesus Christ. It's not enough that Jesus died for your sins. It's not enough that you have confessed with your mouth that you have believed in your heart. You must also be circumcised. You must also presumably it seems that circumcision becomes a part for the whole that you must accept all of the law of Moses with its ablutions and you know all of the washings and everything else. Maybe not the sacrifices unclear seems like they're okay with that but but all of these culturally Jewish things have to mark you. Now before we're too hard on these Judaizers and and some of you you know Paul doesn't or this word is not used here but it's it's used in Galatians. We see it in other places and if you've been around the church for a while and had this teaching you may even have sort of a negative experience with that word Judaizer. You may see that as really a bad word kind of like we do with Pharisee but we need to have some sympathy with these Judaizers for two reasons. You know one they they're coming out of think about their whole life their whole life they have lived within the framework of Judaism. They've lived looking for the Messiah and part of that has been all of these these things that have marked them out and made them distinctive. The washings the ceremonial washings the circumcision you know this is what God called them to and said you are my chosen people you are my treasured possession and because of that do these things and these things are going to mark you out but now there's this paradigm shift and you know what what Peter recognized in in Acts chapter 10 and 11 is that this old way of marking out these food laws is going away and now gentiles are being brought in and you can see how with a little bit of putting yourself in their shoes how how much of a change that would have been and how difficult it would have it would have been for them to to recognize that right away so we read about this and we think how can these people be so silly you know how can they not understand what is at stake but I think having a little sympathy for them understanding their history you know it's said about the Jewish observance of the Sabbath and really you know Judaism is incredible in the sense that it has been so persecuted over the years and yet it is kind of held together I mean that there is really something about that that is that is fascinating it is said that you know the the the Jews kept the Sabbath but actually it was the Sabbath that kept the Jews this idea that their laws their distinctiveness all of this it helped form them and to maintain an identity through captivity and through displacement and dispossession of land all of these different things so we have a little sympathy on them for that reason the second reason we have sympathy on them is because when it comes to insisting on grace plus we are all past masters at that we we all have hearts that move in that direction and it's it's almost like I don't know what your experience is you see it so clearly you're like it's great it's grace it's all of grace I am accepted Jesus has paid it all and I don't know 30 seconds later a minute later five minutes later I am wanting to say and I have proven this by that we we want to add to God's grace our own merit or we want to see the world through our understanding our achievement and judge others on that same accord Martin Luther is probably the best guy to go to with regards to this because he was living in a time where there was all of these other things that were being added to the faith you know you had to do these indulgences and you know all of the various things that were going on in the catholic church at that time and Luther had this incredible experience where he recognized and he tried it all I mean you you know the way that that Luther beat his body the way that he he strove after repentance and repudiating every evil thought that he had he he tried it all but he came up empty and he said it's got to be this alien righteousness this passive righteousness not the active righteousness that I do but a passive righteousness that God does in me that is the key to salvation it's an alien righteousness by which we are made righteous before God but even Luther says like I can't hold that so here's from a sermon it's exceedingly difficult to get into another habit of thinking in which we clearly separate faith resting on Jesus and works of obedience for even though we are now in faith the heart is always ready to boast of itself before God and say after all this is Luther's you know way that he formulates it I have preached so long and lived so well and done so much surely God will take this into account we even want to haggle with God to make him regard our life do you know that experience at all bargaining haggling with God you know don't after all I deserve or do I not deserve but it cannot be done with men you can boast I've done the best that I could towards everything if anything is lacking I will try to make recompense but listen he says but when you come before God leave all that boasting at home and remember to appeal from justice to grace and then you get to his heart but let anybody try this and he will see and experience how exceedingly hard and bitter a thing it is for someone who all their life has been mired in his works righteousness to pull himself up out of it and with all of his heart rise through faith to the one mediator I myself have been preaching and cultivating and reading and writing for almost 20 years and I still feel the old clinging dirt of wanting to deal so with God that I might contribute something so that he will give to me more his grace in exchange for my holiness still I cannot get this into my head that I should surrender myself completely to sheer grace yet I know that is what I must do this is this is what Luther I think exposes so well for us and gives us sympathy for these Judaizers because we recognize that old clinging dirt of wanting to add something to the gospel now it may not be circumcision that that's not really a thing for us in terms of the way that we think about it had a fascinating conversation with Brian the former pediatrician about you know the goodness of circumcision versus whatever you can talk to him later if you want about all of that but but we find all kinds of things to add to the gospel they could be cultural things types of music that that we should use in worship what we should wear all of these things they could be ways of expression of our faith they could be ways of expression of doctrine in a particular way or in a format it could be the type of language that we use in prayer where do all of these things come from we we we have all sorts of markers that we put on it and incidentally there I mean we find all ways to do that I mean think about what what we wear to church you know some of you may feel like if you come into the presence of a holy god you should be wearing your best and so you're somewhere on that side of the spectrum other people say you know when I come into church I am I am coming just as I am and so what I am wearing is of no consequence and those people that dress up they're all hypocrites do you see how that works you know you you've got a standard by which you are judging people and it can be on either side you can you can make the marker that's just what our hearts do and that's why we have to be we have to be sympathetic towards these folks and recognize me just again I think it's so important to stick here even even in our repentance I've been thinking a lot about repentance I think about repentance a lot because I'm doing it all the time I'm trying to because I'm recognizing that there I fall so far short and so when we think about repentance to what degree am I thinking about repentance as as the fruit of my repentance do you see where I'm going with this you know we we think about my the way that I come before God and the way that I claim my relationship with him is based on my determination not to sin anymore here's how Luther puts it again this is in his commentary to the on Galatians chapter five he said when you're confronted by your sin and you go to God do not presume henceforth to satisfy the law as one who intends to live a better life do you see now clearly and you know we can talk about this the the law is not bad we've said this before Paul says that the law is good it's good in several ways it teaches us you know it's a mirror that shows us our need for Christ and it is a pathway in order to reflect our gratitude to Christ in terms of how we live our life but repentance cannot be I am sorry I fully intend to do better and on that basis you should accept me but yet we slip into that so often and we confuse repentance and its fruits if you're confused by this I'm happy to talk about it more it's not saying that we shouldn't do better I mean we we pray that God you know does you know that his fruit grows in us more and more but adding our determination to what God is doing in our life we're just exactly where these Judaizers are and we have to be so careful for with it because our hearts I mean we want so bad to contribute something you know God thank you for what you did did you see the little bit that I did in response to you you know we we just want that so badly but what I love about this is that Paul and Barnabas and you see this in verse 2 of the passage here Paul and Barnabas when they hear this they they realize they realize like this is a true danger to the church as much as Paul has been stoned as much as they've been cast out of cities you know all of these different things he said this theological miscalculation is of extreme danger to the church so look at verse 2 and after Paul and Barnabas had no small dissension and debate with them Paul and Barnabas and some of the others were appointed to go up to Jerusalem to the apostles and elders about this question so they they had their antenna up and and Paul says listen if you say we have to obey the law at this point then you are required to obey the whole law and if if if that is the case then who of us can stand you know Paul Paul recognizes Barnabas recognizes the threat that is here and and this is the second thing that I just want to observe with you this morning is that we we need this godly collaboration from from folks that have been called to be gatekeepers and watchers in the church to help us navigate these situations the church did they not have Barnabas and Paul and the elders and James and Peter and others would have you know some of them for sure would have fallen prey to this dissension to this idea that they should go in this direction and as a result would have had something other than the gospel of grace that is being offered to the Christians and this is why I think God in his wisdom has appointed you know the establishment of churches to be overseen by elders and we've got the term there as a Presbyterian we we love Acts chapter 15 because we see it you know as the first general assembly when everybody came together and you had the elders the appointed people but you know we can chuckle at that but there that is biblically where we look at these things you know we say like this kind of stuff is important we need people who have been set aside called in order to think about this stuff to have their antenna up and then we need them to come together with people from different regions with different experiences and talk about these things so that we can give good counsel to the church and this is what we're involved in we're involved in it here on a local level appointing elders and leaders teaching elders ruling elders we train them we train them scripturally we train them doctrinally you know Paul is telling Timothy as you're establishing churches you yourself need to hold fast to the pattern of sound doctrine which you are then to teach to men who also can hold fast to that pattern of sound doctrine so that you don't get off like they were about to do here in Acts chapter 15 so that's one of the ways that you need to pray for your elders that that we would have the wisdom and the discernment as these things come into the life of our body because we can be doing all kinds of ministry out there we can be sending missionaries we can be doing all of this and yet if things get into the church doctrinally that are going to take us away from the gospel then what was us and so the call is for this godly collaboration and we need the experiences it's interesting that you know there's so much of this that is ethnically tied up you have the Jerusalem Christians the Jewish Christians and then you have the Gentile Christians and they need each other we we need the the various inputs from churches around the world actually Pastor Michael is one of our denominations delegates to our fraternal relations and so in that he he meets with representatives from other denominations and we talk about different issues that come up so it's important for us as a as denomination not to get too cloistered but to continue to have good fellowship with other Christians around but it's also important that we have godly leadership that is collaborative I think this is one of now don't hear what I'm not saying here I always whenever I say these things there's there's always nuance I think it's one of the dangers though of the non-denominationalism is that you essentially become individualistic as a church and you don't have this type of collaboration that we see here in Acts chapter 15 which is one of the reasons why we've seen within those churches so many you know schisms within the churches falls with some of their leadership they just lack the accountability in the fellowship that I think a denomination or a collaboration can have now again there there's a whole range of those churches and I've got great friends who are part of non-denominational churches and I've seen people do things well participated in ways that can help different folks where we have that collaboration so I'm not saying something carte blanche but it's something for us to think about lastly this is where we we get to the gospel so you know we see this age-old problem where we have hearts that want to add to those things that that god has said said come by grace alone we we recognize that we need folks to to think clearly to make discernment to draw lines and say be very careful because if you go this way you're going to run into problems and what is it that they are highlighting we come to the words of Peter here and incidentally this is the last time that we're going to hear from or about Peter in the book of acts so he kind of fades fades out we however are going to see a lot more of Peter come the fall because we're going to start a series on first Peter we're going to pause acts at the end of acts chapter 15 we have a couple more weeks in acts chapter 15 but then we're going to pause it and we're going to look at first Peter which I think will be will be interesting I hope I use that word a lot I don't try to think of another way I think it'll be stimulating you know as we look at what Peter is saying against the backdrop of acts so we'll have a little more cultural touch points as we look at first Peter but Peter here and again note that remember in Galatians Paul and Peter had a disagreement about you know some of these very issues it was eating at that time eating with gentiles and and Peter seems to have taken the correction that he gets from Paul and and here he doubles down on the gospel that God had been making clear to him through his vision in acts chapter 10 it's a report to the church in acts chapter 11 his his own mistakes his his correction at the hands of Paul and here's what he says you know that in the early days God made a choice among you that by my mouth the Gentiles should hear the word of the gospel and believe now Peter is in some sense saying I've been with Jesus from the beginning you know me he's considered one of the leaders of the apostles and and he says from the very top you know from God through uh through me that the Gentile should hear the word of the gospel and believe this is not something that's unique to Paul and Barnabas this is something that God has been doing from the beginning and God who knows the heart bore witness to them by giving the Holy Spirit just as he did with us and he made no distinction between us and them having cleansed their hearts by faith now therefore why are you putting God to the test by placing a yoke on the neck of the disciples that neither our fathers nor we have been able to bear but we believe we will be saved through the grace of the Lord Jesus just as the Gentiles will so Peter makes this incredible uh speech and and in it he essentially is saying at least these three things the first thing he says is this this incredible gospel that we have is for all people all types of people it's for Jews it's for Gentiles it's for those who have been near but it's also for those who have been far it's for those who have been walking within the confines of the law as well as those who have been walking outside of the Jewish law they have been walking in reference to the Roman pantheon they have been worshiping Aphrodite or Zeus or whoever the gospel is for all who will hear its voice and surrender their hearts there is no one that is excluded on the basis of where they have been or what they have done from the sweet sweet tones of the gospel and this is what what the you know the message just keeps coming to us you know whether it's paul saying it to the church in Pasidian Antioch to the synagogue there he said this God is offering you forgiveness of sins and freedom from the law or what he says and later on in in Acts chapter 14 to that church in Lystra who's wanting to worship he and Barnabas you know because they think they're Zeus and Hermes he's like no you people you turn from these vain things you know these idols they can't give you anything the gospel the gospel of Jesus who gave his life for us that is the thing that is going to set you free from the law from idolatry whatever and that's the second thing I want to highlight so the first thing is it the gospel's inclusion it is for all who will believe the second thing is this the the gospel gets down to the heart now this is so important because we've talked a little bit about how our hearts want to make these laws now let's talk about how our hearts can't keep the laws because so my wife has a superpower some of you know that she has many superpowers I'm going to talk about this superpower and some of you will relate to this she can see spots on windows incredibly I I look at the same window and do not see those spots they it gives me I don't lose sleep over it it gives me no concern whatsoever I can see everything out the window but for her this is we got to take care of this and immediately I am confronted with the law that says husbands love your wife as Christ loved the church and gave himself up for her and I think okay it's going to mean getting out the ladder this is going to mean getting a bucket you know getting our norwex rag or whatever it's going to be and we are going to clean this window and I can go and do all of that absolutely hating the water the ladder my life my wife I mean I this is this is where the law I cannot keep the law I wash the windows but did I keep the law you you see what Paul is saying or what Peter is saying here in this he's saying this this law has placed a burden on us that neither us nor our forefathers were ever able to bear if we only look at the law as sort of outward conformity to to doing certain things I mean I can be obedient all day long sort of I mean we can go through the motions but we're like that little girl in class who was told you know by the teacher you need to sit down and she looks at the teacher defiantly and says I'm sitting down but on the inside I'm standing up and that that is where our hearts so easily come and this is what the gospel brings us he doesn't just set us free from outward conformity to the law that we may or we may not do to some degree of success but it washes our hearts it gets all the way down to the bottom and that's what Peter said he said it's the grace of the lord Jesus Christ that sees past all of your law keeping all of your law doing it sees past your external ability or inability and it sees all the way to the heart and it sets you free it cleanses your heart and that is grace and that my friends is is what we all need if you have any ounce of honesty if the holy spirit has been doing any work of conviction in your heart or life you know that you can never get to heaven by keeping the law you can't even keep your own laws</w:t>
      </w:r>
    </w:p>
    <w:p>
      <w:r>
        <w:rPr>
          <w:i/>
          <w:sz w:val="22"/>
        </w:rPr>
        <w:t>♪ Song — Thy Mercy My God</w:t>
      </w:r>
    </w:p>
    <w:p>
      <w:r>
        <w:rPr>
          <w:b/>
        </w:rPr>
        <w:t>Living out our faith</w:t>
      </w:r>
    </w:p>
    <w:p>
      <w:r>
        <w:t>from those things that were taking her life away and she said I don't want to be anywhere else I want to stay right here may the lord give us eyes to see ears to hear and hearts that respond to our savior that same way we pray with me lord we thank you for the the good good news that we have that we are free from the law all of these things that we would look to to prove our righteousness whether they're these old testament ceremonial type things whether they are the laws that we so easily make lord we pray that today you would impress upon us the good news that Jesus has paid it all that that we are free forgiven of our sins set released from the yoke and we are brought into the yoke with Jesus the yoke that is easy his burden is light he is gentle and lowly and we have rest and peace lord we we pray that you would work in all of our hearts for those of us been walking with you for a while may we have fresh and sweet repentance that brings us back to engagement with you with those who maybe have never seen this clearly our our prayer is that they might look away from either the vain things of the world or the shackles of false religion and look to Christ in the gospel it's your mercy oh lord it is the theme of our song the joy of our heart and may we respond to you with grace and with with gratitude and with thanksgiving we pray this all in Jesus name amen by mercy my god it's the theme of my song it's our hymn of response</w:t>
      </w:r>
    </w:p>
    <w:p>
      <w:r>
        <w:rPr>
          <w:b/>
        </w:rPr>
        <w:t>Greg and Ingrid Orr</w:t>
      </w:r>
      <w:r>
        <w:rPr>
          <w:i/>
          <w:sz w:val="18"/>
        </w:rPr>
        <w:t xml:space="preserve">  (Missionary Greeting)</w:t>
      </w:r>
    </w:p>
    <w:p>
      <w:r>
        <w:t>it's printed for you in your bulletin well welcome again if you are guests we are glad that you are here with us we do have these red friendship pads if you can take them maybe in just a minute when the offertory or the offering is coming around</w:t>
      </w:r>
    </w:p>
    <w:p>
      <w:r>
        <w:rPr>
          <w:b/>
        </w:rPr>
        <w:t>Prayers of the People</w:t>
      </w:r>
    </w:p>
    <w:p>
      <w:r>
        <w:t>pass them down and back again it's a good way for us to get to know you if you have prayer requests or would like to be on our emailing list for the prayer list on Tuesday or the Friday letter that comes out on Friday love to get that information it's also a good way for you to get to know the names of the people seated in the row next to you greet them after the service there's coffee we'd love for you to stay after the service there is a lunch today for the central fold so if you are part of that come back after that second service and you can join your fold for lunch or if you don't know what your lunch plans are and you want to come back you can do that too a couple of other things just to highlight for you in between the service there's going to be a couple of things one is there's a c group leaders meeting so if you are a part of that i think you know about that meet lucas during that time and then there is also going to be a presentation from the oars so we're going to hear from just a minute in the lounge you can hear a little bit more about that a couple of other things that i'll just highlight in terms of the life of our church together the re-engage ministry if you are interested in joining that if you want more information that's the marriage ministry that's it's in your bulletin take a look at it talk to joelle talk to michael talk to me whoever we will happy to get you going in the right direction and then next week in between services we're going to have a little celebration just for roger and debbie as their last days collectively respectively each whatever is september 1st so we are going to celebrate them next week august 30th with that said i'm going to invite greg and ingrid to come on up they are getting ready to go back to berlin and we are so glad to be in partnership with them they have been great uh engagers here during our time and we're going to miss them greg's been going out canvassing in the neighborhood ingrid has been working as a fold facilitator so we're so grateful for them and grateful to have them go out from us let us hear from them thank you yes we are greg and ingrid or thank you and we are headed back to berlin this week and wednesday we've been here for our mandatory year away from germany they kind of forced you to get away for a year so the firstly i really want to thank the church you know christ church is our sending church we came and pastor walter lorenz was kind of here just transitioning out but he was very gracious and really helped us he signed the papers so we're you know christ church is our official sending church so we're really thankful for that the mission committee has always been very gracious and supportive and supported us we're very thankful for that</w:t>
      </w:r>
    </w:p>
    <w:p>
      <w:r>
        <w:rPr>
          <w:i/>
          <w:sz w:val="22"/>
        </w:rPr>
        <w:t>♪ Offertory — Desperate  Jamie McDonald</w:t>
      </w:r>
    </w:p>
    <w:p>
      <w:r>
        <w:rPr>
          <w:i/>
          <w:sz w:val="22"/>
        </w:rPr>
        <w:t>♪ Doxology — Trinity Hymnal 731</w:t>
      </w:r>
    </w:p>
    <w:p>
      <w:r>
        <w:rPr>
          <w:b/>
        </w:rPr>
        <w:t>Benediction</w:t>
      </w:r>
    </w:p>
    <w:p>
      <w:r>
        <w:t>every way that we need Lord we do thank you for the ways that you have met different folks in our congregation we think of young Oliver and for Jacob and Ashley Grace and we are grateful for the progress that has been made and the hopeful promise that he can go home this week and they can begin to have their life together as a family of three at home we know that there are challenges ahead and we know that there is more journey to be had but we also know that you've promised to be with them and so we pray for them as they make that transition we also give you thanks with Drew and Jane that the the graft</w:t>
      </w:r>
    </w:p>
    <w:p>
      <w:r>
        <w:rPr>
          <w:i/>
          <w:sz w:val="22"/>
        </w:rPr>
        <w:t>♪ Song — Let the Church Say Amen</w:t>
      </w:r>
    </w:p>
    <w:p>
      <w:r>
        <w:rPr>
          <w:i/>
          <w:sz w:val="22"/>
        </w:rPr>
        <w:t>♪ Postlude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