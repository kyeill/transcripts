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Conflict Lenses</w:t>
      </w:r>
    </w:p>
    <w:p>
      <w:r>
        <w:t>2026-09-08</w:t>
      </w:r>
    </w:p>
    <w:p>
      <w:r>
        <w:rPr>
          <w:i/>
          <w:sz w:val="22"/>
        </w:rPr>
        <w:t>♪ Prelude — O God Beyond All Praising                                                                                Michael A. Perry</w:t>
      </w:r>
    </w:p>
    <w:p>
      <w:r>
        <w:rPr>
          <w:b/>
        </w:rPr>
        <w:t>Pastor Lucas Mooibroek</w:t>
      </w:r>
      <w:r>
        <w:rPr>
          <w:i/>
          <w:sz w:val="18"/>
        </w:rPr>
        <w:t xml:space="preserve">  (Welcome)</w:t>
      </w:r>
    </w:p>
    <w:p>
      <w:r>
        <w:t>Good morning, Christchurch. It's wonderful to welcome you to worship this morning. My name is Lucas Moibrick, Assistant Pastor of Adult Ministries here at Christchurch. I want to welcome you, especially if you're a guest with us this morning. I'll be around in the lobby, would love to shake your hand, answer any questions you may have about the church, simply just get to know you as well. And what do we do when we come to worship? And on one level, it's something remarkably ordinary. We read scripture, we pray, we hear the word, we do something like celebrate the Lord's Supper with juice and with bread. But at the same time, by the Spirit, God uses it to cue us into something greater, a glimpse of future glory gathered together in heaven. As the hymn used in our prelude this morning, when we gather, we proclaim that whether our tomorrows are filled with good or ill, we'll triumph through our sorrows and rise to bless you still. When we gather, that is the truth we proclaim because we praise a risen Savior. I invite you to turn now to Ephesians chapter 4 for our silent meditation for this morning.</w:t>
      </w:r>
    </w:p>
    <w:p>
      <w:r>
        <w:rPr>
          <w:b/>
        </w:rPr>
        <w:t>Silent meditation</w:t>
      </w:r>
    </w:p>
    <w:p>
      <w:r>
        <w:rPr>
          <w:b/>
        </w:rPr>
        <w:t>Elder Dan Churchwell</w:t>
      </w:r>
      <w:r>
        <w:rPr>
          <w:i/>
          <w:sz w:val="18"/>
        </w:rPr>
        <w:t xml:space="preserve">  (Call to Worship)</w:t>
      </w:r>
    </w:p>
    <w:p>
      <w:r>
        <w:t>My name is Dan Churchwell. I have the pleasure of serving as one of the elders here, and it's a delight to commune with you, to sing, and to listen, and to pray together this week. Our call to worship, is from Psalm 86. There is none like you among the gods, O Lord, nor are there any works like yours. All the nations you have made shall come and worship before you, O Lord, and shall glorify your name, for you are great and do wondrous things. You alone are God. Teach me your way, O Lord, that I may walk in your truth. Unite my heart to fear, your name. I give thanks to you, O my God, with my whole heart, and I will glorify your name</w:t>
      </w:r>
    </w:p>
    <w:p>
      <w:r>
        <w:rPr>
          <w:i/>
          <w:sz w:val="22"/>
        </w:rPr>
        <w:t>♪ Song — Praise, My Soul, the King of Heaven          Trinity Hymnal  76</w:t>
      </w:r>
    </w:p>
    <w:p>
      <w:r>
        <w:rPr>
          <w:b/>
        </w:rPr>
        <w:t>Invocation</w:t>
      </w:r>
    </w:p>
    <w:p>
      <w:r>
        <w:t>Praise My Soul, the King of Heaven. Lord God, we thank you for the call to be here with your people. We thank you for the opportunity to witness your work, not only in our own lives, but in the world. We thank you for your scriptures that speak truth to us and introduce us to who you are, the character and nature of your being. I thank you for the people that we serve and minister with, in, and around, our families, our different vocations that we have, Lord, throughout the week, and the public that we engage in every day. Lord, may we be lights, may we be ministers of your grace, and as we learn even later today in the sermon about how to be engaged in the world, even in disagreement. Lord, I thank you that you don't shy away from hard problems. You give us wisdom to discern truth from fiction. God, I pray that we would be men and women, young and old, people who love and seek after you. Thank you for this body. Thank you for Christ's church. God, I pray that we would be men and women, young and old, people who love and seek after you. God, I pray that we would be men and women, young and old, people who love and seek after you. God, we thank you for the light of your church and all of the ministers and singing and praying that is going on around us all throughout the city. May you receive this with our utmost praise. In your name we pray. Amen</w:t>
      </w:r>
    </w:p>
    <w:p>
      <w:r>
        <w:rPr>
          <w:b/>
        </w:rPr>
        <w:t>Call to Confession</w:t>
      </w:r>
    </w:p>
    <w:p>
      <w:r>
        <w:t>You may be seated. We now come to the part of our service where God calls us to renewal through confession. And our call to confession comes from Hebrews chapter four. For the word of God is living and active, sharper than any two-edged sword, Lord, piercing the division of soul and of spirit, of joints and of marrow, and discerning the thoughts and intentions of the heart. And no creature is hidden from his sight, but all are naked and exposed to the eyes of him to whom we must give account. Since then we have a great high priest who has passed through the heavens, Jesus, the Son of God. Let us hold fast our confession, for we do not have a high priest who is unable to sympathize with our weaknesses, but one who in every respect has been tempted as we are, yet without sin. Let us then with confidence draw near to the throne of grace, that we may receive mercy and find grace, to help in a time of need. I will pray a prayer of confession for us, and then I will leave time for silent confession as well. Lord God, we are here. I am a man of unclean lips, surrounded by people of unclean lips. Lord, we have much to confess. I know I do. The opportunity to have a sharp tongue, to think frustrated thoughts, to be jealous, to covet, to lust. Lord, you know these things. You know these challenges. I thank you for the writer of Hebrews telling us, because it is so hard to understand that you knew these things, you were tempted by these things, and yet did not have sin, did not act. And Lord, I just pray that we will rest in the account of that, that we will keep short sin accounts in our lives, personally, with you, and with those around us in which we do sin against. God, help us to realize that redemption, forgiveness, begins with a contrite heart. Lord, we pray for the forgiveness of sins. We thank you for the ability, to rest in your words. Now, please hear the prayers of the people. Amen</w:t>
      </w:r>
    </w:p>
    <w:p>
      <w:r>
        <w:rPr>
          <w:b/>
        </w:rPr>
        <w:t>Declaration of forgiveness</w:t>
      </w:r>
    </w:p>
    <w:p>
      <w:r>
        <w:t>Please now lift up your eyes and your spirits with this declaration of forgiveness from 2 Corinthians chapter 5. Therefore, if anyone is in Christ, he is a new creation. The old has passed away, and behold, the new has come. All this is from God, who through Christ, reconciled us to himself, and gave us the ministry of reconciliation. That is, in Christ, God was reconciling the world to himself, not counting their trespasses against them, and entrusting to us the message of reconciliation. For our sake he made him to be sin, who knew no sin, so that in him we might become the righteousness of God.</w:t>
      </w:r>
    </w:p>
    <w:p>
      <w:r>
        <w:rPr>
          <w:i/>
          <w:sz w:val="22"/>
        </w:rPr>
        <w:t>♪ Song — Yet Not I But Through Christ In Me  by Jonny Robinson, Rich Thompson &amp; Michael Farren</w:t>
      </w:r>
    </w:p>
    <w:p>
      <w:r>
        <w:rPr>
          <w:b/>
        </w:rPr>
        <w:t>Scripture reading</w:t>
      </w:r>
    </w:p>
    <w:p>
      <w:r>
        <w:t>As we continue reading through the book of Acts, our scripture reading comes from Acts 15. This is only Jesus, and the race is complete, still my lips shall read, but through Christ in me, but through Christ in me. As we continue reading through the book of Acts, our scripture reading comes from Acts 15. And after some days, Paul said to Barnabas, Let us return and visit the brothers in every city where we proclaimed the word of the Lord, and to see how they are. Now Barnabas wanted to take with them John called Mark. But Paul thought best not to take with them one who had withdrawn from them in Pamphylia, and had not gone with them to the work. And there arose a sharp disagreement. So that they separated. And they separated from each other. Barnabas took Mark with him and sailed away to Cyprus. But Paul chose Silas and departed, having been commanded by the brothers to the grace of the Lord. And he went through Syria and Cilicia, strengthening the churches. This is the word of the Lord.</w:t>
      </w:r>
    </w:p>
    <w:p>
      <w:r>
        <w:rPr>
          <w:b/>
        </w:rPr>
        <w:t>Prayer</w:t>
      </w:r>
    </w:p>
    <w:p>
      <w:r>
        <w:t>Lord God, I pray you would open our hearts to listen and to think with Kyle through this passage. I just pray. I just pray. I just pray. I just pray you would allow us to listen to something that is very, very real. Not a historical artifact as in fiction, but something that happened in real time. That somebody had an idea, someone else disagreed with it, and it caused chaos amongst the organization. And Lord, I pray as we work through that, as we see in our own lives, I pray you would help us to understand where true disagreement, disagreement lies, without ourselves becoming disagreeable by nature. That disagreement is real. We are not drones. Lord, that we have free will. That we have thoughts about the world that might differ from others. And I just pray for the wisdom of the Spirit would be on this place. That would be on us in our families, in our organizations, in this church. That we may have the Spirit to listen to one another, even in disagreement, without being disagreeable. Lord, I pray you would give Kyle the Spirit of wisdom and not the Spirit of fear as he deals with a difficult passage. In your name we pray. Amen</w:t>
      </w:r>
    </w:p>
    <w:p>
      <w:r>
        <w:rPr>
          <w:b/>
        </w:rPr>
        <w:t>Pastor Kyle Culbertson</w:t>
      </w:r>
      <w:r>
        <w:rPr>
          <w:i/>
          <w:sz w:val="18"/>
        </w:rPr>
        <w:t xml:space="preserve">  (Sermon)</w:t>
      </w:r>
    </w:p>
    <w:p>
      <w:r>
        <w:t>You may be seated. Well, good morning. Thank you to Dan and Lucas and the musicians as well. It's just a blessing to be with you this morning. My name is Kyle. If you're new or don't know who I am, I'm still a little new. I am the church planter guy around here, which is not my official title, but it is how some of you seem to know me, and so we'll just stick with that. But it is just a blessing to be able to come and bring God's Word this morning as we finish off this sermon series for at least a little while in the book of Acts. We're going to be taking a break after the end of Acts 15. Next week, Andrew is going to bring a sermon on 1 Peter as we dive into that. But it has just been such a blessing for me. I'm going to be walking through the book of Acts with all of you together because as someone that has accepted a call to come here and to help plant a church out of Christ's church, what better book is there to get excited about what God is doing in expanding the church? What better book is there to get excited about what God is doing here in Grand Rapids than to look at what He did in the first century church in a book that is summarized in Acts 1-8 that we are called to be witnesses in Jerusalem, Judea and Samaria, and to the ends of the earth. And I was not a part of that. I was not a part of that. I was not a part of the initial planning of all of these weeks of what we're going to do in Acts. But I have to imagine that Andrew and whoever else was a part of that had to think, well, we're going to go out with a bang and be so excited, so let's end on conflict. Because we all love that word. You may not think that conflict is joyful and exciting. We all have a pretty visceral reaction when you think about conflict in very different ways. For example, my wife Morgan, you might be more like her, she likes to avoid conflict at all costs. If it's not really needed, she doesn't want to have conflict. She doesn't want to have the fight. Or you might be how my wife Morgan would describe me, and you might lean into conflict a little bit more, sometimes maybe leaning a little too far. But whether you are conflict-averse or what we might call conflict-adventurous, conflict is pretty unavoidable in society today. We recognize that there are fights all around us, that there is a society that we live in that is very polarized. It's us versus them. You have to be on my team or you're against me. And almost every facet of our lives, you have to either be iPhone or you have to be Android. You have to be Republican, you have to be Democrat, you have to like the Ohio State University, or you have to be wrong. But what about in the church? Aren't these arguments supposed to be a place where we show up here and it's unity? We have Christ as our foundation, that these should not exist here. We shouldn't be having all these arguments, everything is kumbaya, and we just march together thinking the exact same thing. Well, if you've ever been a part of a church, you've probably heard of the church. If you've ever been a part of a church for more than a day, you know that that's not true. You know that the church is messy, you know that there are plenty of disagreements, and that's not new. This is something that happens in Acts. It's something that we see in Acts chapter 15 throughout the entire chapter. We're dealing with conflict. The last couple of weeks, we talked about the Jerusalem Council and how they walked through a doctrinal conflict. This understanding of, are the Gentiles and Jews supposed to be brought in together in the same way in the church? Now founded. Upon Christ. And they come to this agreement, they show up, and what Andrew categorized as the first general assembly, and they show up, they argue it out, they look at what Scripture says and prayerfully decide, and come to a unifying agreement that, yes, this is what God intended, and this is where we're supposed to go. And it's a unifying moment. It's a beautiful way. It's a positive example of conflict. And then you get to the end of chapter 15 that we're in this morning, and you find a quite less positive interaction. It's an interaction between Paul and Barnabas. It's an interaction where they come to this disagreement, it leads to division, it sets into this place that it's actually a negative example, and it's something that we're called to look at and recognize that this is wild, that Luke even includes it in the book of Acts. Because it's not a good thing. But it's interesting to notice that this is a different type of argument. It's an argument that's not over the doctrine or theology of how to do things. They were united at the Jerusalem Council, Paul and Barnabas. They're also united in their desire to go on mission. We see that they want to go on a mission. They're also united in their desire to go on a mission. We see that they want to go on a mission. They're also united in their desire to go on a mission. that they want to go back to these churches. They want to go encourage the brothers. They want to do the mission together. What they disagree on is how should we do it? And it's these how do you do it arguments that are usually the ones where we come into the disagreements in a church. If you don't believe me, then you should go and find somebody else after service, ask them to lunch this week, and start talking over the hows to do church together. You can talk through discussions about everything down from music. We can start there. Should we only sing psalms? Should it be psalms and hymns? Should it be psalms, hymns, and spiritual songs? What is a spiritual song? Can you sing Hillsong? We have all of these different agreements around the church that we tend to fight over. Let's think about church growth and church planting even. You think about should it get just bigger as one church? Should we have multiple services? Should we have multi-site churches? Are mega churches a bad thing or a good thing? Should we plant more churches or build a bigger space? Should we have a bigger church? Should we have a bigger church? Should we have a bigger church? Should we go out and do better at evangelism or should we grow the people that are already in here among us? What do we do about live stream? There's all of these thoughts on the hows of going about ministry even when you're united on the why that we do it. And this is the disagreement that leads to some fights. And so if you take someone to lunch this week and you actually walk through those questions, you probably won't get very far before you find maybe even a sharp disagreement like we see described here. between Paul and Barnabas. And so what do you do in those types of conflicts? How do we walk through them? Well, who is right? That's always the argument in all of our society. Someone's got to be right, right? Well, let's look at it from some lenses this morning and see and try to answer these questions about what is right and how do we learn from this negative example in the book of Acts. And we're going to do that and by looking at it through three different lenses this morning. First, we're going to look at why Paul thinks he's right through a missional lens. Second, we're going to look at why Barnabas thinks he's right in what we're going to call the merciful lens. And finally, I want us to look at why God includes this for us in Scripture and what we learn from it, looking at it through the eyes of the master's lens. Those will be our three points this morning, the missional, merciful, and master's lens as we jump into this text. And we start off by seeing why Paul thinks he's right and why he's so vehemently opposed to bringing John Mark on this journey. We're told the reason. It says, This reference is back to Paul and Barnabas' first missionary journey. They're sent out by the church at Antioch. They go and they're supposed to go to all these places and bringing the gospel to these churches. And so they get going and they walk through. But in Acts 13, we're told in verse 13, it simply states that Paul and his companions set sail from Paphos and come to Perga and Pamphylia. And John left them and returned to Jerusalem. But they went on from Perga and came to Antioch, Pisidia. We don't know why John left them. That is the entire reference to this whole disagreement. And so what happens usually when you see a little text like that is there's a wild breadth of opinions. Why did John Mark leave this? And when you walk through scholarly opinions, you recognize that there's a few differing ones. There's ones that make a lot more sense. But it seems most likely that why John would have left at this point is that this is the point where the mission became the hardest. Both physically, but also spiritually. And so, we're told that Paul and his companions set sail from Perga and came to Antioch, Pisidia. And so, we're told that Paul and his companions set sail from Perga and came to Antioch, Pisidia. And so, both physically and spiritually for John Mark. First of all, physically, and I wish I had a map for you so we could walk through this together, but you either can turn to the back of your Bible or look at this up later. But if you go through the first missionary journey, you find they leave Antioch and they sail to Cyprus. I guess for y'all it'd be this way. They sail to Cyprus. They go through Cyprus proclaiming the gospel. Then they sail up to Asia Minor in Turkey and they come to Perga. And that is the place where John Mark leaves the mission. They no longer go by boat, but they instead go to Perga. And so, they sail to Perga. And so, they sail to Perga. And so, they instead go by foot through the Taurus Mountains in Turkey, in and around them, going to Antioch, Pisidia. They go on to Iconia. They go on to Lystra and Derbe, back through all those cities, coming back to Pamphylia, and then sail back home. And so, you recognize that in this moment when John Mark leaves, I'm not saying it's not hard to sail across the Mediterranean, but the boat does a lot of the legwork for you. But it's really hard when you start looking ahead and John Mark is seeing that this journey is about to get really daunting physically. There's also arguments that at this point, Paul is pretty sick. And so, it makes it even more of a burden for John Mark. And so, he's looking at this struggle that is about to be before him, but he's also looking at a struggle that's going on in his own heart. Because if you look at, again, when we've walked through Acts, you came to Acts 13. When they go to Antioch, Pisidia, you see that this is the moment where you kind of see a shift in Paul really proclaiming the gospel to the Gentiles. There's this shift that this is now, the vision for Paul is the apostle called to the Gentiles. He's really living into it in the rest of this journey through Asia Minor. And so, for John Mark, how did that hit him to think about what they were going into? Because John Mark is a Jewish believer. He's one that grows up in the church at Jerusalem. He's one that grows up close to Peter. And Peter is the same one that just the chapters before John Mark leaves is wrestling himself on should the Gentiles be included. Then you get a couple of chapters later is the Jerusalem Council, and you find out it's not just Peter. It's not just a few of them. There's a lot of these Jewish believers wrestling with should the Gentiles be included. And so, it's not hard to imagine that John Mark has this wrestling and this hesitation in front of him in his own heart. And so, if you have that hesitation in your own heart already, and then you look at an arduous journey that is laying before you, well, quite frankly, I might have gotten back on a boat and sailed back home to my mama as well. And that's what he does. He goes back home to Jerusalem. And this is what is going on when Paul looks at, hey, we're going back to the same places. The mission is we are going to go encourage these brothers to continue to grow up these churches. Why would I want to take the same guy that failed it the first time? And the temptation is to think of it as this is simply him being vindictive over John Mark leaving. But I think there's more of a missional thought because when you think about who Paul is, he's usually the pragmatist. He's very strategic in how he goes about declaring the gospel. He's very strategic in how he goes about declaring the gospel. In different places, and when he goes on these missional journeys, and we see that throughout the New Testament. And if you're being very strategic about this mission and being sold out on wanting to encourage these Gentile, largely believers, in these cities, do you think it would have been encouraging them to bring John Mark with you? I think if you're sitting in the sandals of those people at Antioch or at Lystra or Derb, I don't know how much encouragement it would have been to look at the man who didn't consider you were going to be worthy of preaching the gospel the first time. If I'm sitting there thinking through that Paul and Barnabas have brought me the salvation that I needed, yet this man didn't consider for whatever reason it was, it wasn't worth coming and declaring it to me, how encouraging is John Mark really helpful in this mission? And if you start to see that there might be some truth in what Paul is thinking about, there might be a missional reason as to why you shouldn't take John Mark with you because it might ruin the actual trip. And that's why I think it's so important that we before the possibility that John Mark might leave it again and do damage to himself by failing a second time. So are we left to believe that Paul is correct and Barnabas is wrong? Is Barnabas simply wanting to bring John Mark with him because he's his cousin? Is this first century nepotism at its finest? Not necessarily, because then you start looking at it from Barnabas' perspective, which we might say the merciful lens, because Barnabas is someone that lives out the mercy of God in the gospel. We see of him in the book of Acts. We first met him all the way back in Acts chapter 4. It's a place where we're told that his name is actually Joseph, but the apostles call him Barnabas, which means son of encouragement, which that nickname tells you a lot about how the church believed of Barnabas being gifted in encouraging one another, that they changed his whole name because he's so good at doing that. So later, this is the same Barnabas that in Acts chapter 11, they hear something's going on up there at Antioch, and so they send him, as the one that shows up and encourages this new church that ends up being a part of all of these missionary journeys. Barnabas is the one they send, and Luke gives him such high praise, calling him a good man, full of the Holy Spirit and of faith. And in between those two moments, we have Barnabas' interactions with Paul himself. You see, Paul, in the great road to Damascus experience, when he comes to be converted from someone that wants to kill the church to someone that wants to be a part of the church, he wants to show up at Jerusalem. He wants to join this body. And what happens? Well, in Acts chapter 9, it tells us that he wants to join the disciples, but they were afraid of him, and they didn't believe that he was a disciple. But Barnabas took him and brought him to the apostles and declared to them all that God had done in this brother's life. But Barnabas gives Paul an opportunity to join the church community. Not just that, when you get to what's going on in Antioch, and Barnabas sees what's going on there, what does he do? Does he just take over and leave? No, he goes, and he went to Tarsus to look for Saul. And when he found him, he brought him to Antioch. And for a whole year, they met with the church and taught a great many people. So, Barnabas is the one that has gone out and gotten Paul and brought him into the believers. He's the one that's given him a second chance and brought him into church community. He's also the one that gives him a second chance and gives him his first opportunity to really live into the growing up of this church in Antioch. And so, for Barnabas, when you're sitting there looking at this, you're saying, how on earth, Paul, can you judge John Mark on his worst moment? Because I know yours. None of us want to be John Mark, right? We don't want to be judged on our worst experiences. This is why you really don't want to be a part of a cancel culture. I don't want to be judged off the worst thing I said on Twitter 10 years ago. The reality is that we recognize in the gospel that all of us have our worst moments, and we have a lot of them. And we're in need of mercy and forgiveness. And it's actually the words of Paul that I think summarizes this. Really well in Ephesians chapter 2, when Paul says, you're not just a failure, but you were dead in your trespasses and sins, which you once walked following the course of the world. Paul says, it wasn't just me or you or John Mark, but we all once lived in the passions of our flesh. But what? But God, being rich in mercy because of the great love in which he loved us, even when we were dead in our trespasses, made us alive together with Christ so that by grace you have been saved. We're all failures. We're all John Mark. But God, being rich in mercy. Paul, you were a failure as well, but Barnabas allowed you to experience community and mission. And so if you're Barnabas sitting there having this argument with Paul, it's not hard to see what his argument is. He says, Paul, if that is the gospel you believe, Paul, if that is the gospel that you have experienced, if that is the gospel you think we're going to go out and proclaim to all these other churches, how on earth are you going to do it if you can't give that same mercy to John Mark? In this moment. You see, the problem for Barnabas is that to take, to not take John Mark with them is a failure of the mission from the outset. And this is the crux of the matter between these two believers. It's the how do we do this mission? How do we expand the church? And for both of them, they see an opposite perspective that this mission will fail unless I get my way. And it leads to the sharp disagreement. But what's the answer? What, who is, supposed to be right? We recognize this is a failure. It's something that has been called the black eye, not only of Paul's ministry, but the entire book of Acts in this failure of a moment. But how do we avoid that? And why and what can we learn from it? Well, we can only see that when we take a step back and stop looking at it from who's right and who's wrong and start looking at what is God trying to show us in this moment? How do we walk through these same disagreements and not come to the same failures as Paul and Barnabas? And we do that, by looking through the lens of the master and learning why this passage is even in here. First of all, we have to recognize what is wrong and why is it a failure? Because I'm going to make the argument to you, it's not actually that they disagree. That word there for sharp disagreement is not always negative. It's actually the same word used in Hebrews 10, 24 when we're commanded to do what? To stir up one another to love and good works. So, this word here is not necessarily inherently wrong or inherently, you know, it can go both ways depending on what's going on. It's simply this stirring up of emotion. It's this, what we would say, getting worked up about something. And I would actually say that the getting worked up over the John Mark issue here for both Paul and Barnabas is not a bad thing. I would actually argue it's the one good thing in this passage because it shows us what? It shows us they care. It shows us they care about the mission. They care about what God's doing. They care a lot, a lot, a lot about the need to take the gospel, to these churches, the need to encourage these brothers, the need to see the kingdom continue to go out to the ends of the earth like they were called to do. And I know for me, that was a challenge this week because we think about what gets us worked up. What are the things that we get worked up in an argument or a conversation with our co-workers, our friends, our spouses, the ones where you can't let it sit there without getting that last word in because it's really poked you in some way. Some of us, it might be a sports team. Some of you experienced that when I said the Ohio State Buckeyes this morning. Some of us, it might be our political opinions. Some of us, it might be our kids' education. Some of us, it might be the programs here at Christ Church, the things that we do or do not do. There's a lot of things that get us worked up, and usually the things that get us most worked up shows that it's the things that we care about the most, rightly or wrongly. And I know for me, that was challenging this week to think about everything that we care about, going on in my life this summer and now into this fall as we go into it in September. Thinking about a lot of things have changed, but there's a lot of things that have been going on as well. We had the World Cup. We have college football starting. My kids are starting Spanish immersion school that I love. I love and enjoy all of those things deeply, and I like to talk about them. But something else that's going on is that my family has moved up here to help plant a church out of Christ Church. And the question for me and the challenge for me this week, was to sit there and think, do I get as excited in those conversations as I do about the Buckeyes chances in the national championship, about the U.S. men's national team's failures at the World Cup, or about my kids learning Spanish? Because if I don't get as excited about church planting as I do those other things, then my priorities are wildly out of place. Which is why that is not the problem for Paul and Barnabas. Their priorities are there. They want to see the gospel go forward. Their problem is where they allow the church to go forward. And they want to see the gospel go forward. And they want to see the gospel go forward. Their problem is where they allow the sharp disagreement to go to. In verse 39, when it says that they separated. And on the face of that, that feels like a harmless word to us in English, right? I mean, yeah, they couldn't get along. They went their own way. Great. See you later. You go do that. I'll go do this. But it's actually when you start digging into that word a little bit more, you realize that that's not the full definition of it. See, Strong has defined it this way that I thought was really interesting, that it's a word that highlights a decisive removal or a departure that changes relationship. It's a separating that's not, hey, we're going to go our own way and God's grace be with you. But it's a separation that shows a rupture of the relationship between Paul and Barnabas. A rupture of a relationship that thus far had withheld through persecution, through possible schism, through arduous journeys. They had walked through all of these things. And now in this sharp disagreement, they allow it to get to a place that they tear each other apart. And we see that because of how they walk away from each other as well. It says that Barnabas takes John Mark and sails to Cyprus, but Paul chose Silas and departed, having been commended by the brothers to the grace of the Lord. Notice they're not both commended by the church. That doesn't mean that Paul's the only one that's right, but it simply shows us that the church did not view this as two separate missions. The church views this as there is still only one mission and Barnabas and John are leaving us. And we're going to go separate ways. This is not a division of labor, but a division of leadership. And when you see that, you recognize that this is the failure. This is the failure. And yet in this failure, in this separation, in this shattering of relationship, it's also the thing that points us back to the beauty of the mission that we have, because God takes something that was shattered and he makes it so much more beautiful than we ever could have imagined or asked for. This points us back to when we're looking at the mission of God to expand the church, we're pointed back to his sovereignty and his grace in this passage. One, we're pointed back to his sovereignty because while they split this in half, while they believe that this is a division of relationship and of leadership, God uses it for multiplication. God uses it in such a way that both camps go on to do more than they were ever expected to do in the beginning. First, you look at the life of John Mark. He walks away not commended by the church. He's a man considered a liability by Paul on this second missionary journey. Yet you fast forward through Paul's life, you find in 2 Timothy 4.11, him commanding Timothy, go get Mark and bring him with you because he is very useful to me for ministry. Paul has come to find that John Mark is a great leader that he needs as a part of his ministry. But more so than just his usefulness to the Apostle Paul, we find that John Mark is actually very useful to all of us. Because about 15 years after this division of leadership, John Mark goes on to pen the gospel of Mark. This brother that was not considered worthy to go communicate the gospel in these churches. He has now communicated the gospel to people all over the world throughout time through what the Holy Spirit has done through his authorship of the Word of God. So much for not being useful in the second missionary journey. What about the other side? You look at Paul's second missionary journey and you end up, it goes a lot further on than just encouraging the churches that I went to the first time. And a lot of that is because he takes Silas with him. Silas proves to be a pretty great companion for Mark, or for Paul, not just because... he's so encouraging and they work well together, but also because, unlike Barnabas, Silas is a Roman citizen. Something they never really thought about when the church is commending them to go, but it's something that proves to be very effective in ministry, not only for allowing them to endure through some of the persecutions, but it opens up some doors that they never would have been able to walk through and share the gospel had they not both been aligned in that particular piece. And so you look at both of these things and you recognize that even while Barnabas and Paul are in a relationship, they're not in a relationship. And so you look at both of these things and you realize that even while Barnabas and Paul had split this up and failed, God uses it to his own glory, which is fascinating because you also realize that for Barnabas and Paul, all they've done is hurt themselves. The mission still goes forward. God still does amazing things. The only thing that happened is they lost a brother in a relationship because they weren't willing to walk through sharp disagreements and look at the Lord's lens through it. But it's also this piece here that points us back to God's grace in our lives, as we participate in what he's doing. Because quite frankly, you look at this pretty humbly and recognize why would God even choose to use us? God can clearly do more than we can as humans, and I'm quite useless to what he wants to do in expanding the church. I'm not going to project this on you guys, but I'll take it for sure that I have no chance of being Paul and Barnabas. And if they can't get it right here, why on earth would God choose to use us? Why on earth would God want to help use me to plant a church? Why on earth would he let me be a part of the ministry that he's doing in Grand Rapids and beyond to take the gospel to the ends of the earth? Well, quite frankly, the only answer that you can come up with that is because God loves me, just like he loves all of us and proves to be a good father to each and every one of his children. This got me reminded of something that I did with my kids back in July because we moved up here in June. Our car got shipped up here. And I had to go get a Michigan license plate in order to drive legally. And so I went and got this plate. I come back home, and this really should have taken me two minutes. All I have to do, take out two screws, put a new plate on, put two screws back in. And not to brag, but I know my way around a screwdriver. But this job took me significantly longer because two people really wanted to help me. My three-year-old and my five-year-old, Ellie Joy and Bennett, she's five, he's three, are both excited about helping whenever they can. And I don't know if you've ever used a screwdriver with a three- and five-year-old, but there's some extra pieces that go into the process. First, you have to explain how to use a screwdriver. Second, you have to explain how to use a screwdriver when they forgot the first time or weren't paying attention. Third and fourth, you have to explain how to use a screwdriver when they switch positions and the other person is now using the screwdriver. But even before you get to all of those explanations, you've got to go through the initial first process that happens every single time they help me with something, which is what they do, what a three- and five-year-old do absolutely best. They argue over who gets to go first, which is exciting because they're excited about the project. They want to get going. They want to do it. They want to help dad. But it does take significantly longer. And ultimately, we got this license plate put on. I am driving legally. And yet it took what should have taken two minutes, ends up being a 20- or 30-minute project. It takes a lot longer. It's a lot harder. It takes a lot more patience than I would have had to do the first time. But the reason I say that is because recently we finally got a second car in our house. We got the license plate mailed to us the other day. And so I'm presented once again with the need to put a license plate on. And after my, with July very much vividly in my memory, how do you think I went about putting that on? I asked my three- and five-year-old if they wanted to help, which some of you, and even myself at times, is wondering why on earth did I do this. It's not efficient. It's not effective. It's not a good strategy for putting on a license plate. Quite frankly, it's the worst strategy for getting things done in my house. If I want to get something done, you do it while the kids are asleep. It's the only hope you have. And yet, it doesn't accomplish what I want it to because more than I care about efficiency, more than I care about getting something done, more than I care about the ease of doing it or the lack of patience that I need to get it done, I love spending time with those two kids. I want my kids to be a part of what I'm doing. I want them to join me when I'm working on the car in the same way my dad did with me, even when I kind of hated it at times. But it was times that I look back on. It's the times I got to spend with him, even if I knew nothing about it afterwards. It's the opportunity to be in relationship and to be a part of what dad is doing in the same way that God does with us. Because some of you in this room are going to be like, I don't know, I don't know, I don't know. This room may not have had dads like that that wanted you to be a part of that. And I'm sorry for that. But you do have a Heavenly Father who wants you to be a part of it. You do have a Heavenly Father who, He ultimately can do it without you. He can do it in spite of you. But He chooses to make you a part of this mission to take the gospel to the nations. He wants you to be a part of what He's doing here in Grand Rapids to change the lives of people by the beauty of the gospel. It's ultimately this piece of mission that Paul and Barnabas have come to forget. They've missed the Father's lens that says what an old pastor used to tell me all the time about ministry. He says, you don't have to do it. You get to do it. There's a beauty in that phrase. Because you don't have to do it. You get to do it. You don't have to go back and serve in children's ministry. You don't have to go help out in Christ's kids' worship. But you get to be a part of it. You get to do it. You get to do it. You don't have to go back and serve in of discipling children that are going to grow up in the nurture and admonition of the Lord here at Christ Church. You don't have to go out and be helping out with campus outreach or CAM or all the other outward-facing ministries we have at this church, but you get to be a part of what God is doing here to reach out to those in need of the gospel. You don't have to be a part of anything involved in church planting, but you get to be a part of it as a mother church that is going to send another church to produce more disciples here in Grand Rapids. All to the beauty of what God is doing here in this city. We get to be a part of what God is doing. And when we realize that ministry and taking the mission of the gospel is something we get to do, that mindset changes everything, including how we get into conflict with one another. Because it doesn't mean there's not going to be disagreements. There absolutely will be. We're still going to disagree over the how to do it. But unlike the rest of the world, we can live out a passage, like Paul and Barnabas failed to do, more like we read in Ephesians 4 in our silent meditation. We can step into these disagreements. We can be in wildly opposite opinions, but we can walk through it speaking the truth in love with one another and remembering that we're a part of a body, that we're not all doing the same thing. We can walk through it in a way that we can look at one another in this church and say, when we disagree over the how to do worship, we can still do it in our own way. We can walk through it in a way that we can look at one another in this church in a way that glorifies God, singing with one voice and praising God as a united church body together. We can look at the churches around this city and say, I may not do it that way. I may not want to do it that way. I may disagree with you on the how, but that doesn't mean I can't be praying that you go out and make more disciples of Christ here in this place. Because the harvest is plentiful and the workers are few. And we can look at believers all over the world and we can disagree over the how to do it. And we can still say that I am going to be praying for them, trusting God to bring about fruit in their ministry and trusting God to bring about fruit in our ministry, because it is only together that we're going to be able to see God's Word go out to the ends of the earth like Acts has told us we are to be about. That is what we are called to do, and we can only do it together, speaking the truth in love, even in our disagreements. Because we may disagree on the how to do it, but we are still ultimately needing to be united on who is actually doing it through us and with us by the power of His Spirit. And it's when we recognize that, that we can speak the truth in love and have sharp disagreements, yet without sin. We can speak the truth in love without having any relational separation or rupture, even if we ultimately decide to walk in a different direction. And it's ultimately that we learn how to look at a disagreement through the lens of God's Word. And that's when we can speak the truth in love and have sharp of a Heavenly Father that loves both my brother and myself, and wants to use us and chooses for us to be a part of this, to do more than we could ever ask or imagine on our own. And it's when we have that perspective that we learn from Paul and Barnabas how we should disagree, how to have conflict in the church, but to do it in a way that glorifies God to the nations. Let's pray. Heavenly Father, we thank You that You are a God that is united, that You are a God that is united, that You are a God that is united, that You are a God that is united, that You are a God that is united, that You are a God that is united, that You are a God that is a Father, Son, and Holy Spirit, that You want us to be one as You and the Father of one, Lord Jesus. But we ultimately recognize that we do not have Your wisdom, we do not have Your sovereignty, but we do have Your presence. We do have Your Holy Spirit living inside of us, so that even when we disagree on how to do something, we can fall back upon Your Word and know that You are merciful to all of us, that even when we fail to do something, You forgive us, and that You are moving in such great, ways that we could never fathom. Even when it may look like this is the most important thing, God, you were able to work it out so that that thing didn't matter in the first place as much as it mattered that we looked to you. God, let that be the place that our eyes go this morning, even as we come to your table, even as we come together as your people, that we would be united together here in this place, even when we disagree, that we would find unity amidst our conflict, that we would find that unity in you, Lord Jesus, in whose name we pray.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