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Life of an Exile</w:t>
      </w:r>
    </w:p>
    <w:p>
      <w:r>
        <w:t>2026-09-29</w:t>
      </w:r>
    </w:p>
    <w:p>
      <w:r>
        <w:rPr>
          <w:b/>
        </w:rPr>
        <w:t>Please check</w:t>
      </w:r>
    </w:p>
    <w:p>
      <w:pPr>
        <w:pStyle w:val="ListBullet"/>
      </w:pPr>
      <w:r>
        <w:t>Call to Worship: the text printed in the guide could not be found in the recording, so where this section starts and ends is a best guess.</w:t>
      </w:r>
    </w:p>
    <w:p>
      <w:r>
        <w:rPr>
          <w:i/>
          <w:sz w:val="22"/>
        </w:rPr>
        <w:t>♪ Prelude</w:t>
      </w:r>
    </w:p>
    <w:p>
      <w:r>
        <w:rPr>
          <w:b/>
        </w:rPr>
        <w:t>Pastor Michael Anderson</w:t>
      </w:r>
      <w:r>
        <w:rPr>
          <w:i/>
          <w:sz w:val="18"/>
        </w:rPr>
        <w:t xml:space="preserve">  (Welcome)</w:t>
      </w:r>
    </w:p>
    <w:p>
      <w:r>
        <w:t>Christ Church. Welcome to worship. My name is Michael Anderson, one of the pastors. It's my privilege to welcome you to worship today at Christ Church. If you're a guest with us, please stick around. We want to get to know you, hear your story, welcome you into our family of faith here at Christ Church. As we prepare to worship, we're going to hear a piece of music that reflects on our desire to become holy. As we worship, we worship a holy God, a God who is perfect, set apart, beautiful, awe-inspiring, and that is one of the main purposes why we're gathered, to reflect on the goodness and holiness of God and speak those things back to Him. At the same time, through worshiping together, God refines us and makes us holy, more and more like Jesus, even as we worship. So as you prepare to worship this morning, let's listen to this musical piece and prepare to be made more and more like the God that we're called to worship.</w:t>
      </w:r>
    </w:p>
    <w:p>
      <w:r>
        <w:rPr>
          <w:b/>
        </w:rPr>
        <w:t>Elder Jim Visser</w:t>
      </w:r>
      <w:r>
        <w:rPr>
          <w:i/>
          <w:sz w:val="18"/>
        </w:rPr>
        <w:t xml:space="preserve">  (Call to Worship)</w:t>
      </w:r>
    </w:p>
    <w:p>
      <w:r>
        <w:t>For those of you that don't know me or are visiting today, my name is Jim Visser and I serve as an elder here at Christ Church and it's my privilege to lead us through a portion of our service this morning. And God calls us to worship from Psalm 65 verses 1 through 4. You'll find this in your bulletin.</w:t>
      </w:r>
    </w:p>
    <w:p>
      <w:r>
        <w:rPr>
          <w:i/>
          <w:sz w:val="22"/>
        </w:rPr>
        <w:t>♪ Song — We Come, O Christ, to You     Trinity Hymnal 181</w:t>
      </w:r>
    </w:p>
    <w:p>
      <w:r>
        <w:rPr>
          <w:b/>
        </w:rPr>
        <w:t>Invocation</w:t>
      </w:r>
    </w:p>
    <w:p>
      <w:r>
        <w:t>You are the way and the truth and the life, and it is you alone that we desire to meet and commune with this morning. Thank you for bringing us here today. Lord, we acknowledge that we can only worship and respond to you if you are in fact present within and among us to give us that desire and that power to do so. And so, Lord, by your spirit, I pray that you'd please give us the ability to respond to you. With faith and with hope and with love and with all of our heart, mind, and strength, so that we would worship you as you created us to do so. So Christ Jesus, our Great High Priest, please lead us in our worship now. Amen. Please be seated.</w:t>
      </w:r>
    </w:p>
    <w:p>
      <w:r>
        <w:rPr>
          <w:b/>
        </w:rPr>
        <w:t>Call to Confession</w:t>
      </w:r>
    </w:p>
    <w:p>
      <w:r>
        <w:t>Well, God calls us to renewal because when we sin, we really cause a breach in that relationship and need to be made right with Him. And so our call to prayer is to be made right with Him. And so our call to prayer is to be made right with Him. to confession that starts that time of renewal off comes from psalm 133 behold how good and pleasant it is when brothers dwell in unity it is like the precious oil on the head running down on the beard on the beard of aaron running down on the collar of his robes it is like the dew of hermon which falls on the mountains of zion for there the lord has commanded the blessing life forevermore we're going to move into a prayer of confession i will lead us with a corporate prayer and we'll follow that with a time for our silent confessions and following that we will move into song the trinity song which you'll find in your bulletin please pray with me father son and holy spirit we acknowledge that our sin has caused a breach a disunity in our relationship with you and sometimes with each other we confess lord that we have sinned with our minds this past week we've sinned with our eyes we've sinned with our mouths we've sinned with our bodies and our hearts causing this barrier in our relationship with you and so lord we desire to be renewed and restored into right relationship with you and so we seek your cleansing now lord your purification your forgiveness of our sins and lord we confess our sins to you because you alone can forgive them based on your atoning death and sacrifice and so lord you know what we need and you want to forgive us so you have invited us in fact to confess to repent as well as to confess the promise of your forgiveness and mercy and so now lord i pray that your spirit would enable each one of us to convict our hearts to be honest with you and to confess our sins to you so hear our prayers now brothers and sisters believers in christ know that indeed our sins are forgiven and be encouraged by our declaration of forgiveness found in hebrews twelve</w:t>
      </w:r>
    </w:p>
    <w:p>
      <w:r>
        <w:rPr>
          <w:b/>
        </w:rPr>
        <w:t>Declaration of forgiveness</w:t>
      </w:r>
    </w:p>
    <w:p>
      <w:r>
        <w:t>but you have come to mount zion and to the city of the living god the heavenly jerusalem and to innumerable angels at the fetal gathering and to the assembly of the firstborn who are enrolled in heaven and to god the judge of all and to the spirits of a righteous made perfect there will be good privilege on you to gather and to keep you with your friends and we will even destroy treasures in those tombs as well who are endowed with riches and reprisal employees by our own nature and by the Torah verse the the righteous made perfect, and to Jesus, the mediator of a new covenant, and to the sprinkled blood that speaks a better word than the blood of Abel. Amen? Amen. Well, let's respond to our declaration of forgiveness by singing, Thy Mercy, My God. You'll find that in our bulletin. I want to invite the children ages four and five to the foyer on the last verse for Christ's kids' worship.</w:t>
      </w:r>
    </w:p>
    <w:p>
      <w:r>
        <w:rPr>
          <w:i/>
          <w:sz w:val="22"/>
        </w:rPr>
        <w:t>♪ Song — Thy Mercy My God</w:t>
      </w:r>
    </w:p>
    <w:p>
      <w:r>
        <w:rPr>
          <w:b/>
        </w:rPr>
        <w:t>Scripture reading</w:t>
      </w:r>
    </w:p>
    <w:p>
      <w:r>
        <w:t>us. Our sermon scripture this morning is found in 1 Peter 1, verse 13, through chapter 2, verse 3. Please rise and body into our spirit. Let's sing. Please remain standing as God's word is given to us. Our sermon scripture this morning is found in 1 Peter 1, verse 13, through chapter 2, verse 3. Listen to these words. Therefore, preparing your minds for action and being sober-minded, set your hope fully on the grace that will be brought to you at the revelation of Jesus Christ. As obedient children, do not be conformed to the passions of your former ignorance, but as he who called you is holy, you also be holy in all your conduct. Since it is written, you shall be holy, for I am holy. And if you call on him as father who judges impartially according to each one's deeds, conduct yourselves with fear throughout the time of your exile, knowing that you were ransomed from the futile ways inherited from your forefathers, not with perishable things such as sin, but with the power of God. And if you call on him as father who judges impartially according to each one's deeds, conduct yourselves with fear throughout the time of your exile, knowing that you were ransomed from the futile ways inherited from your forefathers, not with fear throughout the time of your exile, knowing that you were ransomed from the futile ways inherited from you, but with the precious blood of Christ, like that of a lamb without blemish or spot. He was foreknown before the foundation of the world, but was made manifest in the last times for the sake of you who through him are believers in God, who raised him from the dead and gave him glory, so that your faith and hope are in God. Having purified your souls by your obedience to the truth for a sincere brotherly love, love one another in the name of God, and love one another earnestly from a pure heart, since you have been born again, not of perishable seed, but of imperishable, through the living and abiding word of God. For all flesh is like grass, and all its glory like the flower of grass. The grass withers and the flower falls, but the word of the Lord remains forever. And this word is the good news that was preached to you. So put away all malice and all deceit and hypocrisy and envy and all slander. Like newborn infants long for the pure spiritual milk, that by it you may grow up into salvation, if indeed you have tasted that the Lord is good. This is the word of our Lord</w:t>
      </w:r>
    </w:p>
    <w:p>
      <w:r>
        <w:rPr>
          <w:b/>
        </w:rPr>
        <w:t>Prayer</w:t>
      </w:r>
    </w:p>
    <w:p>
      <w:r>
        <w:t>Please pray with me. Lord God, we hear just in this passage alone the beauty of your word that is living and abiding, that it is the good news, and that it endures forever. And so, Lord, we pray for you. Lord, we thank you for that amazing gift, that way that you reveal yourself to us. And I pray that by your spirit this morning that you would enable Pastor Andrew to teach, to give him clarity of mind and speech, to convict his heart with the things that he's wrestled with this week, and to deliver that to us. And likewise, Lord, I pray that your spirit would illumine our hearts and minds, that we would be able to not only hear and listen, but absorb the good news that you and be able to respond to your truth. And we pray this in your name alone. Amen. You may be seated.</w:t>
      </w:r>
    </w:p>
    <w:p>
      <w:r>
        <w:rPr>
          <w:b/>
        </w:rPr>
        <w:t>Pastor Andrew VanderMaas</w:t>
      </w:r>
      <w:r>
        <w:rPr>
          <w:i/>
          <w:sz w:val="18"/>
        </w:rPr>
        <w:t xml:space="preserve">  (Sermon)</w:t>
      </w:r>
    </w:p>
    <w:p>
      <w:r>
        <w:t>Well, we are back in First Peter. It's good to be back in First Peter. We've spent a couple of weeks in it so far. And if you remember, what we've said is that First Peter was written to a group of people who were part of this diaspora. He was writing from Rome, Babylon, uses this theme of exile that comes over and over again. We talked about it in terms of resident aliens, people who have one foot in a couple of different worlds. You're citizens of the kingdom of God, but you are living here in this world. And so therefore, how do you conduct yourselves? And that's very much what Peter has in mind in this passage here. We're going to talk about two specific ways in which Peter, says as exiles, we are to conduct ourselves. But as we've been saying the last couple of weeks, Peter doesn't just jump right into the imperatives, what you are to do. Peter takes great effort to establish these imperatives, what our life is to look like, how we are to conduct ourselves, to establish them in what we're calling the indicatives, the what is true. And he started off the letter from the very beginning saying, remember who you are. You were foreknown by the Father. You were loved before the beginning of time. You were sanctified by the Holy Spirit. You were sprinkled with the blood of Christ. And then when he closes the book, he says, this is the true grace of God. Stand firm in it. Plant yourself in this truth, this good news. And he's been developing this throughout that long sentence that we looked at last week, where he was saying, God has caused you to be born again. And because he has done this work in your life, you have a living hope and you can embrace life in this world. And then you notice that he begins to make the shift. And you see it in verse 12. You see that little word there that starts the verse, therefore. And I think a lot of you know, because you've done Bible study for a long time, whenever you see the word therefore, you need to ask what it's there for. And that's exactly what Peter is doing. He's saying, because of what has gone on, what we've been talking about, what we've been celebrating, what God has done, in your life, as exiles, be mindful of these things. And the rest of the book is going to develop specifically, you know, our relationships, husbands and wives, our relationships to government, our relationships to those who would oppress us, how we go through suffering. All of these things are in view. But here he just gives us two general categories. And he says, as these children who God has caused to be born again, and incidentally, that's a theme that runs all the way through this. Some of you may have wondered why we selected chapter 2, verse 3 as the ending point. Well, if you look at it, you have this theme of children running all the way through. Peter says, as obedient children, those of you who have been born again, not of perishable seed, but of imperishable seed, like newborn infants, crave pure spiritual milk. Peter is using this to sort of link this whole section together. And he says two things need to characterize your life generally. And then in the coming weeks, we're going to look at it more specifically. And they are this. The first one, and this is the first paragraph that we're looking at today, holiness, a holy life. And then the second one, a holy life. And then the second one, generally, is loving, a loving life. Love one another sincerely, earnestly, from the heart. So let's look at those two categories. Now, I'll tell you right away, probably could preach six sermons on these verses here. They are so rich. And there are going to be things that we're not going to fully develop, but I, you know, offer them to you, take them home like hard candy, suck them up, and then I'll tell you right away, they are so rich. And they are going to be things that we're not going to fully develop, but I, you know, offer them to you, take them home like hard candy, suck them up, and then I'll tell you right away, they are so rich. And they are going to be things on them, you know, get all the sweetness out of there that we don't talk about today. There is so much here. But I want to give you sort of this link that Peter gives us and encourage you towards both a holy life and a loving life. Now, what is a holy life? I don't know what you think about when you think about the word holy. I was listening to Jim's prayer, and he did lovely. Uh, but, uh, you know, just using some of the, the words that we say, you know, or we think about with regards to holiness. Um, we think about, uh, majesty. We think about perfection or purity. We think about, uh, otherness, transcendence, awe, fear. I, I don't know exactly what words come to mind. Uh, moral perfection. Um, beauty. I, I don't know, do we think about beauty when we think about holiness? Peter's saying, you know, live a holy life. And he goes back and he, he draws, you know, as God is holy, you know, be holy as I am holy. He's taking that out of Leviticus about five times in the book of Leviticus, Leviticus 16, Leviticus 19, sort of the heart of the book where he's talking about, God is talking about the atonement, telling them, you know, how to, uh, affect that. Uh, they have this question. We've been delivered out of Egypt. How do we live in light of this holy God who has displayed his holiness in so many ways? Uh, and, and God says to the people of Israel, be holy. But as we think about it, and as we look at the ways that Peter is calling us to do it, we recognize that it is something that is coming out of the, the, the, the, the, the, the, the, the, the, the, the, the, the, the, the, the, the, who we already are. Uh, remember what Peter has said about the work of the Holy Spirit going back to verse two. Uh, did you notice that according to the foreknowledge of God, the father in the sanctification of the spirit. So sanctification is this idea. It's this word holiness. And we said, this is the definitive sanctification that we have. When you become a Christian, you're going to be a Christian. You're going to be a Christian. You're going to be a Christian. You, you are made holy. Now there is an ongoing aspect to that as we experience in our life, but definitively you, you are already made holy. When God looks at you, he sees you through the lens of his son who was perfect. And he sees that, that holiness that's already been applied to you. So what Peter is saying here is we need to be who we are. We need to be who we are. And specifically, he says it in this particular passage in two ways. Uh, you see the first one in verse 13, uh, therefore preparing your minds for action, literally in the Greek, he's saying girding up the loins of your mind. Uh, this is the idiom that he's using here. I think, you know, they had these long flowing robes, very difficult to do any work in these things. So they would roll them up, tuck them into their belt, and then they could work or run more freely. And Peter is saying this. So gird up the, the loins of your mind, being sober minded. You want to have clarity. You don't want to be drugged in any way, you know, under the influence of a substance, under the influence of the world around you, you know, numbed, satiated through, um, you know, through binge watching. I don't think they really had Netflix back in the day. I don't think they really had Netflix back in the day. But the, this is the type of instruction that Peter is giving you. You have to, you have to have a clear head, uh, and, and you have to approach the world with, with that kind of clarity. This is some of the things that Dan and I have been trying to talk about, uh, or at least introduce the idea in the Sunday school class that we're doing, taking captive every thought, having a mind that, that approaches, the world engages the world through the lens of the gospel, as opposed to any of these other lenses that can so easily be put upon us. And what Peter says is the way you think, the way that you see the world matters. Uh, this is tied up with your living out this holy life. We, we, we are called to have a, a mental clarity. That allows us, as I said, to see the world through a gospel lens, uh, as opposed to any other type of lens. And you know that this is a battle. Uh, it, it, it's a battle sort of deep existentially, philosophically. We see the university and other places, you know, where we're asking these questions about meaning and all of these different things about life, but it's just day by day. Uh, every day you are put under advertisements, uh, algorithms, all of these different things that are, are designed to co-opt your mind. They're, they're designed, you know, like the lotus flower to numb and to satiate you so that you are, are content just moving along. And, and Peter says, don't do that. You know, keep taking the cold shower. The gospel, keep alert, gird up the point, the loins of your mind so that you can test and discern so that you can evaluate so that you can take captive every thought, making it obedient to Christ, that you yourselves are not being, being taken captive. And that's the first thing that Peter says with regards to holiness. We have to have a mind that is set apart. There are a couple of different ways to do that. We have to have a mind that is set apart. There are ways that you could talk about holiness. I mentioned, you know, a lot of the words that are associated with it, but a couple of ways I think are fundamental to holiness. The first is this idea of being set apart. Uh, you, you're, you're different. You know, when, if you look through the old Testament, there are a lot of things that are made holy. Uh, not only people, but also inanimate objects are made holy. Uh, they're consecrated, they're set apart. So the priests call them holy. Uh, they're consecrated, they're set apart. So the priests call them clothes can be made holy. Pots and pans can be made holy. They're, they're set apart. And what Peter is saying is, you know, with your minds, recognize that, that you're set apart, that you're different and, and don't be co-opted into this way of thinking that, that is not in line with the gospel. The other thing that he says, of course, then is your conduct. Um, you see it there as obedient children do not be conformed to the passions of your former ignorance. This ties in with how we see the world. Sometimes we can read a word like passions and think that it has to do with lusts and all of these things. And it's not less than that. It can also be just the, the way of life as purported from the world, the empty way of life, that you received from your forefathers. He says in verse 18, uh, you know, pursuing after money, pursuing after status, pursuing after, uh, all of these things that the world says is, is good. And this is where you get your meaning. And this is where you get your satisfaction. You know, if you have a good family, like that's the thing that is really important. And it's not that these things are bad in themselves, but they're certainly bad by themselves. They're not sufficient in themselves. And Peter is saying, so, you know, as obedient children, don't be conformed. This is very similar to like Romans 12 and, you know, in light of God's mercy, uh, be transformed. Don't be conformed to the world around you. And, and it does have to do with our deeds or 17. Uh, and you, and if you call on him, as father who judges impartially, according to each one's deeds, conduct yourselves with fear throughout the time of your ex, your exile. So Peter's going to talk a lot more about this specifically, but he's saying, let what you believe the way that you think affect how you behave. There, there is always that link between belief and behavior. It's, you know, one of the things that he says is, you know, it's, it's, it's, it's, it's, it's, it's, it's, it's, it's, it's, he's going to say later on a mark of love is love that is sincere. That's the positive way to say it. It's not marked by hypocrisy. He uses in chapter two, which would be the negative way to say there, there's a, there's a separation between what you believe, what you say you profess and the way that you behave. And so what Peter is saying here is with regards to this holy life, it starts with how you think it continues into how you behave. And both of these things have got to be things that you're thinking about as exiles. Like how do I live as an exile? I'm living as one who is set apart because of what God has already done in my heart and in my life. And that God has caused me to be born again to a living hope because all of this has happened. I'm set apart and so my life looks different. It looks different. I'm, I'm in the midst of the world, but I'm not acting like the world. You know, one of the things that Peter is going to say is he's going to say, interact, engage with those who persecute you with gentleness and respect. That's different. You know, ordinarily, if we are reviled, you know, the world says you are free, therefore to revile back. But what Peter says is no, because of who you are, who you know yourselves to be, what your mind is telling you, therefore you, you behave differently because that's what it looks like to reflect the grace of God. That's what verse 22 is all about. Having purified your souls by your obedience to the truth for a sincere brotherly love, love one another earnestly from a pure heart. I'll get to that in just a minute. But having purified your souls by your obedience to the truth. Got to do a little thinking about that verse. What, what Peter, he's not saying there you purify your souls by obedience, but he's saying your obedience to the truth, your surrender, your submission to the gospel. Uh, this is, you know, when he talks about the truth, the, the scriptures often use that to talk about the gospel. You see a good example of that in Colossians chapter one. We always thank God, the father of our Lord, Jesus Christ. When we pray for you, since we heard of your faith in Jesus Christ, the love that you have for all the saints, because of the hope laid up for you in heaven of this, you have heard before in the word of truth. The gospel. Uh, so Paul has a very similar saying there. And he's saying, because of your surrender to the gospel, the, the, the overtaking of the word of truth in your life, uh, you, you move forward as sanctified people. You move forward obedient to these various things. And then Paul gives us, or not Paul, Peter gives us a, a great motivation. He gives us a great motivation. He gives us the reason for this obedience beginning in verse 18. He says, knowing that you were ransomed from the feudal ways inherited from your forefathers, not with perishable things, such as silver or gold, but with the precious blood of Christ, like that without a, uh, like that of a lamb without blemish or spot for known before the foundation of the world made manifest in the last times for your sake, who through him are believers in God raised, from the dead gave him in glory so that your faith and hope are in God. He's again, pulling out a number of things that he's already talked about. He's talking about that hope. He's talking about being raised with Christ, the, the living hope things that we fully explored last week. But here he's saying, you know, when we talk about holiness, understand that it's not something that you do in order to gain something. It's something that you do because you've already received something. And here Peter puts it very clearly. You were ransomed. You were ransomed from a feudal way of life that if you had continued in that way of life, it would have ended up in destruction, but you were ransomed. And then he says by the precious blood of Christ, a lamb without blemish or defect. This is such an important biblical theme. Here, when we talk about the, the ministry of Jesus and what it is that he came to do, we, we oftentimes focus on the cross. You know, the, the cross is, is in front of us. It's behind us literally in this sanctuary right now, but here's the heart of it. We, we were lost there. There was no hope unless somebody paid the price. That would liberate our souls from sure destruction. And what was the price? The price was the blood of the lamb. The price was the precious blood of Christ. You know, sometimes when we read a verse like this, we, we can say this is both, you know, it's the good news of the gospel, certainly, because we recognize that the price has been paid. And that's what Peter is saying. You were ransomed. You were set free. You were delivered from otherwise certain death. Praise be to God. You know, glory be to him. But it's also the bad news because the bad news is, and the truth about me, the truth about you is that our condition before God was so bad that it took the blood of Christ. It, it, it took, the, the Trinity cooperating from before the foundations of the world to say, if we're going to rescue this, you know, this group of rebels, if we're going to rescue these people who are still caught up in their sin, Jesus, you're going to have to leave. The counsels of peace, you're going to have to come to earth. You're going to have to give your life. It's the good news, but it's the bad news. Uh, the bad news because it helps us to see, it forces us to see just how desperate we are without Jesus. There is, um, you know, this is one of the, the verses. I, I'll just mention this briefly. There's some discussion in circles about the legitimacy of the idea of penal substitutionary atonement. Um, there, there've been recently within the last few years, there've been, in the last five years, the Christian reform church, for instance, right here in town has to sort of rule on whether penal substitutionary atonement is necessary when talking about the ministry of Christ to his church. Uh, it, it's always been in the church's doctrine. There have been some times when it was really developed. Anselm, uh, talked a lot about satisfaction and ransom and these ideas around 1000. 00. Of course, Luther and Calvin really developed this idea and crystallized and clarified it. Uh, but it's certainly something that is in the Bible and may not be the only way to talk about, uh, the ministry of Christ. I mean, we can talk about Christ as the victor who triumphs over sin and death. You know, through the cross, we see language like that in cooperation story. We can talk about the ministry of Christ. Whew. 00. 00. 00. imitate me as I imitate Christ. So that's kind of known as the moral governance theory. But you really cannot talk about the ministry of Christ without talking about his blood and without talking about what it costs for you and for me to be delivered from the weight of sin. And Peter says because of that, live holy lives. You know, as a motivation, live holy lives because of what Jesus has done for you. He has set you apart. Now be who he has called you to be. The second thing that he says, and I'm going to spend a little bit less time on this. I asked Grace to put the outline in your bulletin the way that it is, but then I realized I probably should have gone shorter on the second one and longer on the third. So if you feel like you need to borrow some space from the second outline point, feel free. Have absolute freedom to do that. The second thing that Peter says is holy lives are loving lives. You see that pretty clearly. This is really that second paragraph beginning in verse 22. I've already talked about that a little bit. Love one another earnestly from a pure heart. Obedience to the truth for a sincere heart. Dear brotherly love. You've got a couple of words there that are amplifying what Peter is saying. It's a sincere brotherly love. Love one another earnestly. You note that there's some vigor attached to this love. It's not just passive. There is a real engagement with one another, with the community. I think part of the reason why Peter is saying this, and we're going to touch on this in detail in just a minute, but part of the reason he's saying it is you're like little children. And little children need the presence of others in their lives. You can't send out a three-year-old or a four-year-old to live life on their own. They need other people to help them understand. They need other people. They need other people to assist them with tasks. And so Peter says, I mean in some senses it's a self-serving sort of command here. He says you need other people, so therefore be engaged in loving one another earnestly, sincerely. And then he kind of goes on in chapter 2, 1 and 2 to define what it looks like to love one another sincerely or earnestly. He talks about malice. Malice, hypocrisy, and envy. These are active things that we are not to do. Do not be marked by malice. What is malice? Malice is thinking evil of somebody. It's holding ill will towards another human being, certainly somebody within the family of God. We are not to hold ill will. We are not to hold ill will towards them. We are not to operate falsely. Hypocrisy. Saying one thing and acting another way. There is the real tendency sometimes is to we have these feelings in ourselves and we're saying something opposite but then we walk away and we're muttering under our breath and there's all of that. Peter says don't do that. You know, don't hold ill will towards another person. Act with a true heart towards them. Don't be envious. Envy is such, you know, that's getting down there in terms of fruit and root sins. There is so much about envy that comes up. You know, the 10th commandment is you shall not covet. There is a certain sense in which the reason why it's number 10 is because when you think about your lack of affiliation, with the authorities above you, you think about reasons for stealing, murdering, committing adultery, bearing false witness, a lot of them have their root in coveting or envy. It's because we do not have and we want. You know, we look at another person and we say I wish my life looked like that. You know, I wish I had that spouse or I wish I had those children or I wish I had that financial situation. Or I wish I had that education or charisma, that gift, that ability, whatever it might be. And what Peter is saying is there's a poison in there. And if you're going to love one another sincerely, if you're going to love one another earnestly, you really have to watch out for envy. And then he mentions these two sins of the tongue. You know, no deceit, no deceit and no sin. Slander. You can see how they're all connected with each of the other ones that are here. Not thinking ill will towards people. Keeping your actions and your thoughts in line. You know, watch out for envy. Keep your speech honest and true. And don't slander those that are around. And this is what Peter says. You know, this is what it looks like to love one another earnestly from the heart. We're going to keep talking about this. Peter is going to go on in detail, as I already said, to talk about relationships between wives and husbands, with authority, with government, with people that persecute you. It's all coming. So he's just giving us kind of the headlines here, and then we're going to develop it more in practice. But here's where I think we need to make a shift and to really understand the unity that Peter is using right now, in this letter. You know, again, we think of these in terms of chapters and verses and all of that, but this was one letter as it came to the church. When they read this, they were following the flow. They weren't thinking in terms of sections and segments and verses and all of that. So if we're going to follow the flow, what we have to understand is that Peter is not only instructing the church, but he's also instructing the church. He's instructing these exiles on how to live holy lives, loving lives, but he is also giving them the secret, the application into how they can do this. Like, how is it that we can actually live these lives? Because I hope that as I was talking about malice and slander and deceit, that your heart was pricked to assertion, and to a certain degree, like, yeah, I see that in me. I see my tendency towards that. It ties back to gratitude for the cross. Yes, it did cost Jesus his blood. Like, that's all in me. So then we say, how, Lord, how can we do this? But the reality is that Peter has already given us the answer. He has already set the stage. He says, Blessed be the God and Father of our Lord Jesus Christ. According to his great mercy, he has caused us to be born again into a living hope through the resurrection of Jesus from the dead. You see, he's talking about the new birth. And when he says, in chapter 2, verse 2, when he says, long for the spiritual milk, that you may grow up into salvation, he has a specific idea of what it means to grow up. I was thinking of this somewhere on 44th Street as I was running this week. I brought a couple Legos. There are different ways that you can grow. So I could take this Lego base. How many of you like Legos? Yeah, all right. How many of you over 25 like Legos? Okay, we got a little more honesty there. I could take this Lego base and I could say, I am going to grow this Lego base. And I could take this yellow 8 deal. I could then put another yellow 12. I don't know how to talk Legos. I don't really like Legos. I see these more as the enemy that I step on in the night. Then I've got this. And, you know, obviously we could keep growing, going. And we would say that these Legos have grown. Now there's another type of growing. Think about this plant. At one point, this plant was a seed. It was pushed into the dirt. It's been watered. And it has grown organically to the plant that it is today. And I think it's important. It's important to understand the type of growing that Peter is talking about here. He's not talking about the inorganic type of growth that we saw with Legos or we see with bricks or, you know, any of these other things. He's not talking about that. He's talking about the organic growth that we see in living things, in plants, in children. You know, Susanna Quinn, was born this week. She is not going to grow through grafting things externally onto her. She's going to grow because she's like an acorn. She has everything that she needs inside of her in order to grow up into, you know, a young lady, a woman, all of these different things that she will eventually be. And that's exactly what Peter says. He's like, listen, you've been, born again. Not of perishable seed, but of imperishable seed. Now that is good news. Because what is in you is not destined for destruction, but when God caused you to be born again, He put His seed in you in order that it might grow and be developed. As you go forward. And this is what Peter is saying to these exiles. He's saying, listen, it's a big task. It's a big ask. You know, be holy. Live loving lives. But, how do you do it? You do it by being who you are. You do it by planting yourself in to the realities that God has given you. You do it by sinking your roots deep. Into the good stuff that God is working inside of you and allowing that to come forward. Now that needs effort. Some of you may actually be thinking of 2 Peter chapter 1 where Peter says, you know, add to your faith or supplement. You're saying, isn't he talking about the Lego kind of growth there? And the reality is no. He's almost exactly repeating what he's saying. He's saying here in 1 Peter chapter 1 in 2 Peter chapter 1 he's saying, you are partakers in the life of the divine. You are partakers in the holy life of God. Therefore, you know, supplement. Allow all of this to come out through you. Virtue and knowledge and hope and all of the same types of things. But this is the call that we have. And now, how do we do that? Peter gives us the instruction. One, you know, as I've already said, you need other people around you because you're an infant. And some of us have to face that even though we've been on the road for a long time because of various, you know, just the struggle that we have with the flesh and all of these things until Jesus comes again. We still are in different ways. Infants. And sometimes we struggle with this not only... You know, we can really struggle with this if we're gifted in other ways. You know, we're all... You're like, I'm not an infant. Look at how mature I am. Well, that may be true in terms of the world, but in terms of Christ, you know, what he says is like there's always ways to grow. So we do this by relying on other people, being in community with them. There's no such thing as a lone ranger Christian. And if you're trying to operate that way, God says no. You need other people in your life. The second thing is the word of truth. You know, this is what Peter is saying. Long for the pure spiritual milk. Where do you get that? You get that in the word of truth. All flesh is like grass. Well, since you've been born again, not a perishable seed, but an imperishable, through the living and abiding word of God, verse 23, flesh is like grass. The glory is like the flower of the grass. The grass withers, the flower fades, but the word of the Lord remains forever. And this word is the good news that was preached to you. And so Peter says, you have to engage the word. You know, like a newborn baby, crave the spiritual milk. You know, we have so many babies that have been born recently, and we watch them. They're like, I need this. And they cry out, you know, because they're hungry. They need the word. And that's what Peter is saying to you and us. We need the word. And so like a newborn infant, you know, cry out for the spiritual milk because that is where your nourishment is coming from. The idea of walking a Christian life, but not drinking, you know, Peter says, that doesn't make sense. You know, like a newborn infant, crave the pure spiritual milk. And then he just finishes this way. Why do we go forward? How do we go forward? We go forward because the Lord is good. That you may grow up into salvation, if indeed, this is another one of those ifs that isn't so much a condition, but it's a condition of reality. You know, since, you know, since you have tasted that the Lord is good. Now, Peter is clearly writing to people that he believes are Christians. He said, this is a letter for those that are Christians. Now, I'm not assuming that everybody here this morning has a relationship with Jesus. You know, part of how we listen to these things, if you're in that position, is ask yourself, is what is being said seem true? You know, is what is being said seem lovely? You know, does it seem beautiful? Because it really is. And part of what the rest of us, you know, our calling is to, you know, in your hearts, purify the Lord. To hold forward the beauty of what is being said here. If you've tasted, that the Lord is good. You know, for those little babies, when they get a drink of that milk, you know, it's amazing how quickly they calm themselves, even when they are worked up. It's so beautiful to watch them become like milk drunk. And they get, you know, sleepy and they're just so content because they're resting in the arms of the one who loves them. And this is the picture that we have here. This is the proclamation that we as a church get to make before the Lord. Beauty. Rest. Tasting that the Lord is good. Because he gives us everything that we need for life and for godliness. Will you pray with me? Lord, we thank you. We thank you for this passage. We thank you for the ways that it comes and not only gives us instruction on how to live as exiles, but it also gives us clarity. You know, what it looks like to grow up in the salvation that you have brought into our lives. It gives us clarity what it means for us to plant ourselves in the good soil of your word to listen, to drink from, to take into ourselves the goodness that is our relationship in Christ. Lord, we thank you for the blood of Jesus that has ransomed us from the futile ways of life. We pray that you would help us in all of our walks to taste and see that you are good. We pray this all in Jesus' name.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