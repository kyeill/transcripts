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Built on the Cornerstone</w:t>
      </w:r>
    </w:p>
    <w:p>
      <w:r>
        <w:t>2026-10-13</w:t>
      </w:r>
    </w:p>
    <w:p>
      <w:r>
        <w:rPr>
          <w:b/>
        </w:rPr>
        <w:t>Please check</w:t>
      </w:r>
    </w:p>
    <w:p>
      <w:r>
        <w:t>Nothing flagged - every section matched its guide text or closing words.</w:t>
      </w:r>
    </w:p>
    <w:p>
      <w:r>
        <w:rPr>
          <w:i/>
          <w:sz w:val="22"/>
        </w:rPr>
        <w:t>♪ Prelude</w:t>
      </w:r>
    </w:p>
    <w:p>
      <w:r>
        <w:rPr>
          <w:b/>
        </w:rPr>
        <w:t>Pastor Michael Anderson</w:t>
      </w:r>
      <w:r>
        <w:rPr>
          <w:i/>
          <w:sz w:val="18"/>
        </w:rPr>
        <w:t xml:space="preserve">  (Welcome)</w:t>
      </w:r>
    </w:p>
    <w:p>
      <w:r>
        <w:t>Good morning, Christchurch. Welcome to worship. My name is Michael Anderson, one of the pastors here. As always, it's a great privilege for us to be able to worship together, and I'm honored to be able to welcome you to worship at Christchurch. Especially if you're a guest with us, we're glad that you're here. We want to get to know you, so please don't rush off. Stick around after the service. Meet someone. Share your story. We want to help connect you to our life here at Christchurch. As we prepare to worship, I want you to consider this morning the multi-directionality of our singing. If you're not awake enough to know what I just said, I want you to think about the different people that we sing to and about. We're going to have some beautiful music all throughout the service, and I want you to notice where it's directed. We're going to sing songs directly praising God. We're going to sing songs where God says something about us. We're going to sing songs where God says something about us. We're going to sing songs us, and we're singing that back to him. We're going to sing songs about God. We're going to sing songs where we sing about ourself and what God has done in our own lives. We're going to sing songs encouraging ourselves to sing songs to God, and then we're going to sing a song encouraging each other to sing songs to God. The point is, our worship is complex, and that's what makes it beautiful. It's not just one thing. It's a bunch of things happening all in the context of a God who knows us and loves us and is worthy of our praise and is even now building us into his people together. So as we prepare our hearts to worship this living God, I want you to direct your attention to the silent meditation in your bulletin. It's from the book of Ephesians, and it will help you orient your thoughts around the theme of our service today, which is the people of God being built together. Prepare your hearts to worship our living God. Well, good morning again. If you don't</w:t>
      </w:r>
    </w:p>
    <w:p>
      <w:r>
        <w:rPr>
          <w:b/>
        </w:rPr>
        <w:t>Silent meditation</w:t>
      </w:r>
    </w:p>
    <w:p>
      <w:r>
        <w:rPr>
          <w:b/>
        </w:rPr>
        <w:t>Pastor Kyle Culbertson</w:t>
      </w:r>
      <w:r>
        <w:rPr>
          <w:i/>
          <w:sz w:val="18"/>
        </w:rPr>
        <w:t xml:space="preserve">  (Call to Worship)</w:t>
      </w:r>
    </w:p>
    <w:p>
      <w:r>
        <w:t>know me, my name is Kyle. I am the assistant pastor of church planting here at Christ Church, and it is just a blessing to be able to walk us into worship this morning as we come before the throne of God as his people with one voice. And as we do so, we recognize that we cannot come before a holy and perfect God without him first calling us to himself, which is why we start each and every service off with this call to worship coming from God's word. And we hear this coming from Psalm 113 this morning. The psalmist says, from the rising of the sun to its setting, the name of the Lord is to be praised. And as we come together to praise God's name this morning, would you stand as we sing, Holy God, we praise you from Trinity Hymnal 103.</w:t>
      </w:r>
    </w:p>
    <w:p>
      <w:r>
        <w:rPr>
          <w:i/>
          <w:sz w:val="22"/>
        </w:rPr>
        <w:t>♪ Song — Holy God, We Praise Your Name    Trinity Hymnal 103</w:t>
      </w:r>
    </w:p>
    <w:p>
      <w:r>
        <w:rPr>
          <w:i/>
          <w:sz w:val="22"/>
        </w:rPr>
        <w:t>♪ Song — But for You Who Fear My Name</w:t>
      </w:r>
    </w:p>
    <w:p>
      <w:r>
        <w:rPr>
          <w:b/>
        </w:rPr>
        <w:t>Invocation</w:t>
      </w:r>
    </w:p>
    <w:p>
      <w:r>
        <w:t>Has compassion on his son who turns to him again, but for you the Son of Righteousness will rise like calves coming from their stalls at last. You shall be my special home. The Son of Righteousness will rise with healing in his way. Skip about like calves coming from their stalls at last. Has compassion on his son who turns to him again, but for you the Son of Righteousness will rise like calves coming from their stalls at last. You shall be my very own on the day that I cause you to be my special home. Go forth again Skip about like calves Coming from their stalls at last Heavenly Father, we thank you that we get to come before your throne this morning together with your people. We ask that you would hear the voice of our hearts in our prayers and in our songs that they would come before you as a sweet smelling aroma. We ask this morning that you would be moving in our hearts that we would be able to put aside the thoughts of what has gone on this past week to not be looking forward to what is about to come in the week ahead, but that we would be able to sit and cast our eyes upon you, Lord Jesus, this morning. That we would see you in your word and through the presence of your spirit here with us, that we would be moved to know you better, to grow in your grace. And might you hear us in one voice, praying as you taught us to pray, Lord Jesus. Our Father, who is in heaven, hallowed be your name. Your kingdom come, your will be done on earth as it is in heaven. Give us this day our daily bread and forgive us our debts as we forgive our debtors. And lead us not into temptation, but deliver us from the evil one. For yours is the kingdom and the power and the glory forever. Amen. Amen.</w:t>
      </w:r>
    </w:p>
    <w:p>
      <w:r>
        <w:rPr>
          <w:b/>
        </w:rPr>
        <w:t>Call to Confession</w:t>
      </w:r>
    </w:p>
    <w:p>
      <w:r>
        <w:t>And you may be seated. And this brings us to the part of our service where we are called to confess our sins before God. And this is a time that we get to come and to recognize that we are people in need of salvation and mercy time and time again and that Christ has paid for that for us. This is not a time where we come as a desire to be better people. This is not behavior modification of, hey, I was bad last week, but I'm going to be better this week. But this is a time to cast ourselves upon Christ knowing that he alone knows the depths of our sinfulness and yet he has paid for those sins fully in his work on the cross. And when we're united to him by faith that we are experiencing that grace and mercy again as we come in repentance this morning. And so as we are called to repentance, we hear that coming from God's word in Romans chapter 12, verse 1, when Paul says, I appeal to you, therefore, brothers, by the mercies of God to present your bodies as a living sacrifice, holy and acceptable to God, which is your spiritual worship. It's by the mercies of God that we come before him to become living sacrifices. And so as we call him to confession this morning, I'm going to pray a prayer of confession for us together. And then I'll invite you to take a time of silent confession on your own. Let's pray. God of mercy, we come before you knowing that we do not know the depths of our sinfulness even this past week. We come before you knowing that we need your forgiveness time and time again, Lord, because it is not just something that we do, but it is the condition of our hearts. God of mercy, we come before you to give us that new heart that you have promised us in your word. We come before you asking that you would show us more the depths of our sinfulness, the sins that we tremble to name, the sins that we don't even know, that we might not be left in shame, but that we would see the depths of it so that we would see more your goodness, your mercy, and your love that was poured out for us through your work, Lord Jesus, on the cross. That we cast ourselves before your throne this morning as those united to him by faith, that we are not left alone, as sinners, but we are redeemed as children of the Most High God. And might we know that as we turn away from our sin and live more into the righteousness that you have given to us. Hear our cries this morning. Amen</w:t>
      </w:r>
    </w:p>
    <w:p>
      <w:r>
        <w:rPr>
          <w:b/>
        </w:rPr>
        <w:t>Declaration of forgiveness</w:t>
      </w:r>
    </w:p>
    <w:p>
      <w:r>
        <w:t>Well, this brings us to one of the best parts of our service, which is the reality that when we are united by faith in Christ Jesus, that when we confess our sins, he is faithful to forgive us time and time again. And so we hear our declaration of forgiveness from God through his word in John chapter 14 when Jesus said to him, I am the way and the truth and the life. No one comes to the Father except through me. If you had known me, you would have known my Father also. From now on, you do know him and have seen him. As those that have known Jesus Christ as our Lord and Savior and put our faith in him, our sins are forgiven. Amen. And as we live in that reality this morning, we respond in song and praise to God together. And so I invite you to stand as we sing this song together. And just a note, if you are a Christian, if you are four or five years old, in the last verse of this song, you are invited to dance your way back to the foyer and you will go on to Christ's kids worship while the rest of us remain here singing and dancing together at our seats. Please stand with me as we sing How Sweet the Name of Jesus Sounds.</w:t>
      </w:r>
    </w:p>
    <w:p>
      <w:r>
        <w:rPr>
          <w:i/>
          <w:sz w:val="22"/>
        </w:rPr>
        <w:t>♪ Song — How Sweet the Name of Jesus Sounds</w:t>
      </w:r>
    </w:p>
    <w:p>
      <w:r>
        <w:rPr>
          <w:b/>
        </w:rPr>
        <w:t>Scripture reading</w:t>
      </w:r>
    </w:p>
    <w:p>
      <w:r>
        <w:t>How sweet the name of Jesus sounds in a believer's ear. It soothes his sorrow, he is saved, heals his wounds, and drives away his fears. Makes the wounded spirit whole and calms the troubled rest. Tis manna to the hungry soul and to the weary. In your name, the treasury is yours of grace. By thee, my prayers accept. Although it's in thee, God, Satan accuseth me in vain. A child Jesus, my shepherd, brother, my prophet, priest, and king. My Lord, my life, my way, my end. Accept the praise I bring. We kiss the eye with the effort of my heart, and cold my warming. But when I see thee as thou art, I'll praise thee as I ought. Till then I would thy love with every fleeting breath. And may the love of thy name refresh my soul in death. God, for I have pleased thee, O God, unto me. who has given me life and given me the power to go forth to the living. that you may come from, Lord, the dead. Amen. Amen. Amen. Amen. Amen. Amen. Amen. Amen. Amen. Amen. Amen. Amen. Amen. Amen. Amen. For it stands in scripture, behold, I am laying in Zion a stone, a cornerstone chosen and precious, and whoever believes in him will not be put to shame. So the honor is for you who believe, but for those who do not believe, the stone that the builders rejected has become the cornerstone and a stone of stumbling and a rock of offense. They stumble because they disobey the word as they were destined to do. But you are a chosen race, a royal priesthood, a holy nation, a people for his own possession, that you may proclaim the excellencies of him who called you out of darkness into his marvelous light. Once you were not a people, but now you are God's people. Once you had not received mercy, but now you have received mercy. Beloved, I urge you as sojourners and exiles to abstain from the passions of the flesh, which wage war against your soul. Keep your conduct among the Gentiles. Keep your conduct among the Gentiles honorable, so that when they speak against you as evildoers, they may see your good deeds and glorify God on the day of visitation. This is the word of the Lord</w:t>
      </w:r>
    </w:p>
    <w:p>
      <w:r>
        <w:rPr>
          <w:b/>
        </w:rPr>
        <w:t>Prayer</w:t>
      </w:r>
    </w:p>
    <w:p>
      <w:r>
        <w:t>Thanks be to God. Let's pray. Heavenly Father, we come before your word this morning as a people in need of it. We thank you that you have provided it and that we might meet you here by the power of your spirit and through the revealing of your word on our hearts. We pray that you would be with Andrew as you have been so many times before, that you have used him. As your servant, we pray that you would do so again, that you would move in his heart and in his words, that you would move in our hearts and our ears to be opening ourselves to what you have for us this morning. We know that we want to be humbled by your word because we need to be changed by it, that we might live more into the ways that you have us as your chosen race, your royal priesthood and a holy people that you have redeemed to yourself. Might we recognize that truth this morning and might we live in it together as your church. It's in your name we pray. In the name of the Lord Jesus, amen</w:t>
      </w:r>
    </w:p>
    <w:p>
      <w:r>
        <w:rPr>
          <w:b/>
        </w:rPr>
        <w:t>Pastor Andrew VanderMaas</w:t>
      </w:r>
      <w:r>
        <w:rPr>
          <w:i/>
          <w:sz w:val="18"/>
        </w:rPr>
        <w:t xml:space="preserve">  (Sermon)</w:t>
      </w:r>
    </w:p>
    <w:p>
      <w:r>
        <w:t>I'm going to start off in mid-1800s, a guy by the name of Arthur Schopenhauer. Some of you probably know that name. Most of you probably don't and that's okay. He was a German philosopher. He was influenced by Plato, Immanuel Kant, Eastern philosophies. He was a major influence on guys that you probably do know their names. Nietzsche, Freud. He had this idea that there was this indeterminate will that drove people, but you really couldn't know who you were. You couldn't really know what this will was all about. There's a famous story. It's told in a lot of different places. Schopenhauer was a grumpy guy. He taught at the same university as Hegel for a while. He would... He would deliberately schedule his lectures to be exactly at the same time as Hegel's because he was trying to draw people away from there. I don't think it worked too well. He ended up leaving and retiring in Frankfurt where he just became curmudgeonly and grumpy and all of these different things. He was often seen walking his dogs. I say dogs. He only had one dog at a time. They were always poodles and he always named them Atman. It was kind of a nod to the Eastern religions and reincarnation. He was also a major influencer of pets' rights. He's an interesting guy, but he was very, very grumpy. You see him walking around town muttering to himself. One night, the story goes, he was sitting on a park bench and one of the constables, the police officers, came up, didn't recognize him, but thought he was a drunk. He was just sitting there. They were kind of out of his mind, or seemingly out of his mind. The police officer went up to him and nudged him and said, excuse me, who are you? Schopenhauer looked at him and he said, I wish to God that I knew. There was a sense in which he was always struggling with this question of identity. He was always wondering, who am I? Who am I in relation to this force? Who am I in relation to this force that is guiding me? Who am I in relation to the world around us? That's something that we can all relate to. The idea of identity, of course, in the 20th, 21st century, has just become prevalent everywhere. We constantly are asking ourselves, we do our politics this way, we make our choices, we live our lives, whether we are old, young. Identity is something. Identity is something that is so crucial to who we are. And if you've been paying attention as we've been going through 1 Peter, Peter has been over and over and over again trying to answer that question for this group of people who are strangers and exiles in the world. He keeps coming back over and over in multitudes of ways, telling these folks, this is who you are. This is who you are as believers in Christ. This is who you are as those who have been born again to a living hope. All of these different things that we've been talking about. And this section in particular just resounds over and over and over again with identity messages for God's people. And so I invite you this morning to turn to this passage that we're going to look at, verses 4 to 12. I'm going to divide it into just two big headings with the same questions under each one. We're going to talk about the living stones, which is one of the images that Peter uses for God's people, for us. And then we're going to talk about the cornerstone. And in each case, we're going to say, what is it that Peter is declaring about the living stone or the cornerstone? And then what does it mean for that person? Or what does that person do in response to it? So you see, as we go through this passage here, several things that are said in terms of who we are. So we're going to get to living stones, but let me just highlight the different things that are being said. I've already mentioned, you know, Peter says again in verse 9 that we are sojourners. And exiles, actually in verse 11, but beloved, I urge you as sojourners and exiles to abstain from the passions that wage war against your soul. These first few that I'm going to mention, I'm not going to spend as much time on because they've already come up in the text. So if you have your Bibles open, you can look back and you see in verse 1 of chapter 1 that Peter identifies God's people as sojourners and exiles. Exiles in the discipleship. Dispersion. We've talked about that. We've talked about how they have one foot in this world, one foot in the world to come. They're citizens of heaven. Talked about the idea of being a resident alien. Sojourners and exiles. They're chosen people. If you look in verse 4, as you come to him, a living stone rejected by men, but in the sight of God, chosen and precious. Which is, of course, speaking about Christ. And then later on in verse 9, you are a chosen race, a royal priesthood. And this, of course, comes out of chapter 1, verses 2, verse 3, where we're talked about, where Peter says, you are foreknown by God the Father. You are, he has, according to his great mercy, he's caused us to be born again to a living hope. So God has moved towards his people, and chosen them, not out of any movement in themselves towards God. We've talked about this the last couple of weeks. But out of his own love, his own mercy, he is the one, remember we said monergistic, he is the solitary mover towards the people. And that is, of course, the mercy that he pours out. So you see that here in this passage, in verse 10, where Peter says, once you were not a people, but now you are God's people. Once you had not received mercy, but now you have received mercy. Earlier in the passage, in verse 3, he caused us to be born again according to his great mercy. He's picking up this theme. And it's really a wonderful theme that Peter is using here. He's going back to the book of Hosea, if you remember in the book of Hosea, I think a lot of you know that story, Hosea and Gomer, the unfaithful wife, the harlot, and God comes to Hosea, the prophet. It's a picture of who he is towards his people. He says, pursue Gomer. And they have children. And the first child is named Lo-Ruhamah, which means no mercy. And then the second child is named Lo-Ami, which means not my people. And then, of course, the reversal is God comes and he says, I am going to have mercy on no mercy. Those who are not my people are my people. And you see themes of that all through 1 Peter 2, 4 to 12 here. But the picture that he's given us is that we are a people. We are a people who have been pursued. Despite our unfaithfulness, despite the ways that we have walked away, despite deserving the name Lo-Ruhamah or Lo-Ami, God has moved towards us in his mercy. And Peter is just going through thing after thing and saying sojourners and exiles, chosen people, recipients of mercy. This is who you are. Now, the two new ones that he uses here, at least new to this passage, are the idea of a royal priesthood and living stones. Now, you saw in Ephesians chapter 2 that this is language that Paul uses. I have just been struck over and over as studying 1 Peter how similar Peter and Paul are. You really see the Spirit's hand at work in guiding them. You see the doctrine. You see the doctrine and the cohesion of the early church as you see these similarities. But what they both do in talking about this royal priesthood and these living stones built up into this temple is they're capturing what God said to the nation of Israel. So, when the nation of Israel was brought out of Egypt in Exodus chapter 19, they're brought to Mount Sinai. What God says to them, at that time, you are my chosen people, a people peculiar to me, to be my treasured possession, a royal priesthood. So, Peter is picking up on all of this language and it's very instructive to us that he is taking language that was applied to Old Testament Israel and he's now applying it to the church. He's applying it to these, these sojourners and exiles, the people of the dispersion, people who we've already noted were probably predominantly Gentile. And he's saying what God said of Israel in the Old Testament is now applied to the church. And so, we stand in that and that helps us read our Bibles, that helps us understand this whole story of redemption. But it also, again, speaks to identity. It speaks to who we are. Now, let's look at just the two new metaphors that Peter uses here. What is a priest? So, when Peter is telling us you are a royal priesthood, what exactly is he saying in that? Some of you know that priests did several things. They offered sacrifices. They offered sacrifices to the Lord. They offered sacrifices on behalf of the people. What else did priests do? Priests, they would intercede. They would pray on behalf of the people, going along with sacrifices oftentimes, but sometimes separately from that. Priests taught. They taught the law. That was one of their jobs, was to help Israel make distinctions in the revelation that they received from God. Priests also were the ones who would go into the presence of God. They would, bearing the names of the Israelite tribes on their shoulders, near their heart, they would go into the temple. They would go into the Holy of Holies. They would have that communion. They would go into the Holy of Holies. They would have that communion. They would have that communion with God. And so now Peter is coming to the church. He's coming to the people of God, and he's saying, you want to know who you are? You are the priests. This old imagery of the priesthood and sacrifices, it's all been done away with. Hebrews gets very clear with that. But now you are the priests, and you bear these responsibilities. You are the ones who are to offer sacrifices. Paul uses that language. To address as well, right? In light of God's mercy, again, very similar to what we see here in 1 Peter, in light of God's mercy, we are to offer ourselves as living sacrifices. Ourselves. We are the sacrifice before the world. We are to proclaim the excellencies of him who called us out of darkness into his marvelous light, as Peter says here. We are to declare, lead the, lead the, lead the people in praise as the priest did. So Peter is coming and he's saying, you are now the priest and you are called to perform priestly functions in the world. You are called to be a sacrifice. You are called to pray and to intercede. You're called to proclaim the excellency, lead the world in the praise of God. I'll come back to that in just a second. A little bit more practically. But notice how he goes from priest to temple. He says you are a royal priesthood, but part of what he's saying here is that you're living stones. You're being built up into a spiritual house. And we realize what Peter is doing here is he's collapsing sort of these two ideas in the Old Testament. Where you had priests that would go into the temple. Now you have priest temples. They're brought together. In a very real sense, this was true in the Old Testament too. A long time ago, when we were going through Exodus, we studied the priesthood. And one of the things that we said, when you look at the priest's garments, when you looked at how they were adorned, they were basically walking temples. It's the same fabric. It's the same stones. You've got bells and pomegranates. Things that are on the outside. So priests signified the presence of God. They went into the presence of God, but they were kind of separate. But now what Peter is saying, and this makes sense when we think about this, where does God dwell? God dwells within each one of us. God dwells within our midst corporately. So we are the temple. We are the temple. We are the temple. And we are to invite people to experience God through their experience with us. Because that's where this whole thing is going. I mean, you see that in verses 9 and 10, that you may proclaim the excellencies of him who called you out of darkness into his marvelous light. And then in 11 and 12, I urge you as sojourners and exiles to abstain from the passions of the flesh which wage war against your soul. Keep your conduct among the Gentiles honorable so that when they speak against you as evildoers, they may see your good deeds and glorify God on the day of visitation. What Peter is saying is, here's who you are. You are a chosen people. You are recipients of mercy. And as you sojourn in your exile, you are to act as priests to the world around you. You are to invite them into the very temple of the living God that they may experience, you know, all of the goodness, all of the excellencies that you have experienced. And this is who you are. And this is what you do. You are perfect. You are priests to the living God. I don't know how often many of you think about that. The word priest, of course, we associate that with maybe Catholicism or other religions. But the priest is somebody who stands in between. And this is us. You've got that foot in both worlds. We're standing in between and we are to proclaim these excellencies. Let me just maybe put, a finer application point on what that might look like in your life. You know, I'm trying to decide which way to start. We'll start with God. Good place to start always, right? So as a priest, you are to glorify God. You know, proclaim the excellencies. This is, Michael mentioned, multidirectional singing. This is multidirectional priesting. You are to praise God with your life, with your words, with everything that you do. Praise the Lord. Let all that has breath. You know, this idea that comes through in Scripture. And sometimes, we need a reminder of that. This is what you do with your life. Focus on that. We can get so easily off. Off track. And part of what Peter is saying, as priests, use your life and your words to bring praise to God. Directly, but then also indirectly. How else do we operate as priests? One of the things that we said priests do is they offer sacrifices on behalf of the community. They intercede on behalf of the community. I wrote about this a little bit in the Friday letter this week. We really need each other. We really need. We cannot live the Christian life on our own. We need to walk together. 1 Peter 2, these verses that we're looking at here, this is one of the places where the Reformation Church sort of developed and stood on the doctrine of the priesthood of all believers. We don't need to go to a separate priest. We all are priests. We all are priests. We all are priests. We all are priests. We all are priests. We all are priests. We all are priests. We all are priests. We all are priests. We all are priests. We all are priests. We all are priests. We all are priests. The doctrine said, and therefore, we have the responsibility to intercede on behalf of one another. We have the responsibility to carry the load when somebody else cannot. Whether it's marital struggles or health crises that come into our lives, whether it's somebody who is feeling down, somebody who is depressed, whatever it might be, The call is to bear the load, to share it, to intercede on behalf. So we are priests in giving our praise to God. We are priests in reminding one another of the excellencies of what it means to be recipients of God's great mercy. We preach the gospel to ourselves, but we preach the gospel to one another day in and day out. I know you are about to let go of the rope, but don't do it. Don't do it. Consider who God is. Consider what He has done in your life. And then lastly, this priesthood, this testimony is for the world. You know, that's what Peter is saying. You are not just a community to be isolated off into a corner. You are to live your lives as sojourners and exiles. You are to live your lives among the heathen, among the Gentile, among the pagan. You are to live your lives in such a way, and Peter's going to come back to this over and over again, that people will see what you are doing. They will see the way you're living. And because of that, they will give praise to God. So we have a response. We have a responsibility as priests to the world around us. You see how important both of these things are? I think, you know, there's another story that I've used before about this rabbi who is walking up to his house, and a Roman sentryman challenges him and says, who are you and what are you doing? And he replied, if I could pay you to come back? And ask me that question every single day, I would be in a better place. Because this idea of identity and purpose is at the heart of so much of our lives. And Peter is saying, chosen, precious, royal priesthood, living stones. And this is who you are. This is what you are called to do. Now, the second thing that I want us to see this morning is really the answer to both how and why. How do we do this? Peter is giving us a huge task. Like, how can we be priests for this world? I mean, we watch the news and we think, oh, my word, this culture needs Jesus. You know, this world needs Jesus. Part of it is because we know our own hearts and we realize just how much mercy it takes for us. It takes for us to be in relationship with Jesus. And we say, this culture is like me. They need Jesus, but how can I do this? But notice the idea that Peter has here. As you come to him. So again, this is in context of everything that Peter's saying. He's not saying, this is your choice. He's saying, you've been born again. To a living hope. God has moved in your life. But as this happens, and as you come to him, a living stone rejected by men, but in the sight of God, chosen and precious. Who is him? Who is this living stone? Well, it's none other than Jesus. God says, I'm laying in Zion a stone, a cornerstone. Chosen and precious. Whoever believes in him will not be put to shame. The honor is for those who believe. What Peter is communicating to the people of God is that we are these priests. We are these living stones in relation to Jesus, who is the chief cornerstone. Peter picks up a bunch of verses from Psalms, from Isaiah. Like, I don't know. Like I said, he's quoted Hosea. He's looking at the Old Testament. All of the things, remember, earlier in 1 Peter, it said that the prophets were prophesying. They wanted to see how they were going to be fulfilled. And what Peter is saying is, Jesus is the fulfillment. In Jesus, these things that have happened in your time, these things that you know, you've heard, you've seen people, talked to people who have seen him alive. This that is so verifiable, so real, he is the cornerstone. He is the one that in relation to him, the chief living stone, you become the living stones. You know, last week I took some Legos here and we talked about the Legos as being the inanimate objects. Now, some of you, remind me again, who likes Legos here? Both under 20? 25 and over 25? Wow, three people. Thank you for being honest. I don't particularly like Legos, but maybe somebody can tell me, are there Legos that have like a battery pack in them? And that if you connect other Legos to the one with the battery pack, they light up? Does that happen? All right, Hudson says yes. So imagine that, imagine that picture. Jesus is the cornerstone with all of the life. He is the one with the battery pack. He is the one that would take an inanimate block that unconnected cannot light up. But as you come to him and as you are connected to him, the energy flows. And you are illuminated so that you can shine, proclaiming the excellencies of him who called you out of darkness into his marvelous light. As we think about what does it mean to be a priest, what does it mean to be this temple that is inviting others into the very presence of God, what we realize is that we are never, we are never going to do it separated from Christ. We are never going to do it without that connection. But when we have that connection, the energy flows. We have the ability then to illuminate. A couple things about cornerstones, and I think that this will help us to inhabit this analogy a little bit more. Cornerstones were obviously, in old-time building, they were the most important piece of the structure for two reasons. The first reason is that the cornerstone sets the lines for the whole building. I know we have a few architects here. You can correct me later if I say anything askance. But no pun intended. The cornerstone sets the lines for the whole building. They had to be chiseled. If they were off, and you started to line things up to the cornerstone, pretty soon you've got the leaning tower of Pisa. But, if they're straight, 90 degrees, plumb, as the building rises, the walls themselves are straight. And what we're being told here is that Jesus' life is the model for our life. Later on in chapter 12, two, Michael's going to look at this next week, we are to follow in his footsteps. We are to emulate him. We are to model our life after his because he is the model. This is why Peter could say earlier in chapter one that we looked at last week, be holy as he is holy. Why? Because he's the cornerstone. He's the one. He's the one that sets the lines. He's the one that we follow. He is the one that we are to bring ourself into alignment with in every way, shape, and form. The second thing that the cornerstone does that is so crucial is the cornerstone cannot have any flaws or defects in it. Why? Because if it does, the stone will collapse. It will crumble. It cannot bear the weight of the structure if it is flawed or diminished in any way. And so Peter says, Jesus is the cornerstone. He is the one with no flaws. He is the one that can bear the weight. And he comes back to this language in verse 23 of chapter two when he says this. He says, when he was reviled, he did not revile back. When he suffered, he did not threaten. He himself bore our sins in his body on the tree that we might die to sin and live to righteousness. He is the cornerstone that was able to bear the weight of all that kept us individually and collectively away from God. You know, how can you be in the presence of God? You know, the priests, they would go into the Holy of Holies, and tradition has it that they had a rope attached to them that if they were struck dead by the holiness of God, they could get the body out. How do we go into the Holy of Holies of God as priests? Sinful, marked, imperfect? Imperfect? Well, it's only because he bore. Our sins on the tree. And he satisfied the wrath of God. So we get ready to come to the table this morning. This is what we are proclaiming. We're proclaiming it in praise before God. We're proclaiming it in humility that it took the death of the Son of God in order that our sins might be atoned for. We're proclaiming it to one another as we pray. We're proclaiming it to one another as we give the bread, as we share the wine. We're saying, remember, remember, fellow priests, this is who we are. We have received mercy. Lo, Ruhamah has become Ruhamah. Lo, Ami has become my people. God has come to us in his grace, and we proclaim his excellencies to one another. So big task, you know. Going back to Schopenhauer, who, I wish to God that I knew who I was. God says, this is who you are. You are chosen. You are precious. You are a peculiar people for my own possession. You are a royal priesthood that as sojourners and exiles, you might offer yourselves as living sacrifices. You might proclaim the excellencies of his name. You might proclaim the excellencies of his name. You might proclaim the excellencies of his name. You might proclaim the excellencies of his name. You might proclaim the excellencies of his name. You might proclaim the excellencies of his name. You might proclaim the excellencies of his name. You might proclaim the excellencies of his name. who called you out of darkness into his marvelous light. And you do it with all the energy that you have connected to the chief cornerstone. One last word. Notice in this passage that the stone, the cornerstone, which is beautiful and precious in the sight of God, in the sight of all of those who, who have received, who understand the beauty of what Christ has done. But it's a stone of offense to those who do not believe. There is a stumbling that comes from the stone. My prayer this morning is that the stone would not bear offense in any of your hearts, but that you might realize the beauty of Christ, and that you might come to Him, as Peter says. Now, pray that God would open your eyes and open your hearts, for it's only when that happens that we come to Him. Will you pray with me? Lord, we thank You for this Word. We thank You for what it means for us. We ask that You would continue to drive it deep in our hearts. And Lord, we pray that as we come to You, that we would be lit up, we would be lit up as living stones, proclaiming the excellencies of Him who called us out of darkness into His marvelous light.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